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Text"/>
        <w:spacing w:before="0" w:after="720"/>
      </w:pPr>
      <w:r>
        <w:rPr>
          <w:b/>
          <w:sz w:val="28"/>
        </w:rPr>
        <w:t>TUGAS AKHIR — EF234801</w:t>
      </w:r>
    </w:p>
    <w:p>
      <w:pPr>
        <w:pStyle w:val="CenterText"/>
        <w:spacing w:before="0" w:after="960"/>
      </w:pPr>
      <w:r>
        <w:rPr>
          <w:b/>
          <w:sz w:val="28"/>
        </w:rPr>
        <w:t>PERANCANGAN SISTEM REKOMENDASI AUTHOR DENGAN PERLINDUNGAN PRIVASI QUERY MENGGUNAKAN HOMOMORPHIC INFERENCE</w:t>
      </w:r>
    </w:p>
    <w:p>
      <w:pPr>
        <w:pStyle w:val="CenterText"/>
        <w:spacing w:before="0" w:after="0"/>
      </w:pPr>
      <w:r>
        <w:rPr>
          <w:b w:val="0"/>
          <w:sz w:val="24"/>
        </w:rPr>
        <w:t>Ricardo Supriyanto</w:t>
      </w:r>
    </w:p>
    <w:p>
      <w:pPr>
        <w:pStyle w:val="CenterText"/>
        <w:spacing w:before="0" w:after="720"/>
      </w:pPr>
      <w:r>
        <w:rPr>
          <w:b w:val="0"/>
          <w:sz w:val="24"/>
        </w:rPr>
        <w:t>NRP 5025221218</w:t>
      </w:r>
    </w:p>
    <w:p>
      <w:pPr>
        <w:pStyle w:val="CenterText"/>
        <w:spacing w:before="120" w:after="0"/>
      </w:pPr>
      <w:r>
        <w:rPr>
          <w:b/>
          <w:sz w:val="24"/>
        </w:rPr>
        <w:t>Dosen Pembimbing</w:t>
      </w:r>
    </w:p>
    <w:p>
      <w:pPr>
        <w:pStyle w:val="CenterText"/>
        <w:spacing w:before="0" w:after="0"/>
      </w:pPr>
      <w:r>
        <w:rPr>
          <w:b w:val="0"/>
          <w:sz w:val="24"/>
        </w:rPr>
        <w:t>Moch. Nafkhan Alzamzami, S.T., M.T.</w:t>
      </w:r>
    </w:p>
    <w:p>
      <w:pPr>
        <w:pStyle w:val="CenterText"/>
        <w:spacing w:before="0" w:after="240"/>
      </w:pPr>
      <w:r>
        <w:rPr>
          <w:b w:val="0"/>
          <w:sz w:val="24"/>
        </w:rPr>
        <w:t>NIP 199911222024061001</w:t>
      </w:r>
    </w:p>
    <w:p>
      <w:pPr>
        <w:pStyle w:val="CenterText"/>
        <w:spacing w:before="120" w:after="0"/>
      </w:pPr>
      <w:r>
        <w:rPr>
          <w:b/>
          <w:sz w:val="24"/>
        </w:rPr>
        <w:t>Dosen Ko-pembimbing</w:t>
      </w:r>
    </w:p>
    <w:p>
      <w:pPr>
        <w:pStyle w:val="CenterText"/>
        <w:spacing w:before="0" w:after="0"/>
      </w:pPr>
      <w:r>
        <w:rPr>
          <w:b w:val="0"/>
          <w:sz w:val="24"/>
        </w:rPr>
        <w:t>Ilham Gurat Adillion, S.Kom., M.Eng.</w:t>
      </w:r>
    </w:p>
    <w:p>
      <w:pPr>
        <w:pStyle w:val="CenterText"/>
        <w:spacing w:before="0" w:after="240"/>
      </w:pPr>
      <w:r>
        <w:rPr>
          <w:b w:val="0"/>
          <w:sz w:val="24"/>
        </w:rPr>
        <w:t>NIP 1995202411009</w:t>
      </w:r>
    </w:p>
    <w:p>
      <w:pPr>
        <w:pStyle w:val="CenterText"/>
        <w:spacing w:before="120" w:after="0"/>
      </w:pPr>
      <w:r>
        <w:rPr>
          <w:b/>
          <w:sz w:val="24"/>
        </w:rPr>
        <w:t>Dosen Ko-pembimbing</w:t>
      </w:r>
    </w:p>
    <w:p>
      <w:pPr>
        <w:pStyle w:val="CenterText"/>
        <w:spacing w:before="0" w:after="0"/>
      </w:pPr>
      <w:r>
        <w:rPr>
          <w:b w:val="0"/>
          <w:sz w:val="24"/>
        </w:rPr>
        <w:t>Prof. Ir. Ary Mazharuddin Shiddiqi, S.Kom., M.Comp.Sc., Ph.D.</w:t>
      </w:r>
    </w:p>
    <w:p>
      <w:pPr>
        <w:pStyle w:val="CenterText"/>
        <w:spacing w:before="0" w:after="240"/>
      </w:pPr>
      <w:r>
        <w:rPr>
          <w:b w:val="0"/>
          <w:sz w:val="24"/>
        </w:rPr>
        <w:t>NIP 198106202005011003</w:t>
      </w:r>
    </w:p>
    <w:p/>
    <w:p>
      <w:pPr>
        <w:pStyle w:val="CenterText"/>
        <w:spacing w:before="240" w:after="0"/>
      </w:pPr>
      <w:r>
        <w:rPr>
          <w:b w:val="0"/>
          <w:sz w:val="24"/>
        </w:rPr>
        <w:t>Program Studi S-1 Teknik Informatika</w:t>
      </w:r>
    </w:p>
    <w:p>
      <w:pPr>
        <w:pStyle w:val="CenterText"/>
        <w:spacing w:before="0" w:after="0"/>
      </w:pPr>
      <w:r>
        <w:rPr>
          <w:b w:val="0"/>
          <w:sz w:val="24"/>
        </w:rPr>
        <w:t>Departemen Teknik Informatika</w:t>
      </w:r>
    </w:p>
    <w:p>
      <w:pPr>
        <w:pStyle w:val="CenterText"/>
        <w:spacing w:before="0" w:after="0"/>
      </w:pPr>
      <w:r>
        <w:rPr>
          <w:b w:val="0"/>
          <w:sz w:val="24"/>
        </w:rPr>
        <w:t>Fakultas Teknologi Elektro dan Informatika Cerdas</w:t>
      </w:r>
    </w:p>
    <w:p>
      <w:pPr>
        <w:pStyle w:val="CenterText"/>
        <w:spacing w:before="0" w:after="0"/>
      </w:pPr>
      <w:r>
        <w:rPr>
          <w:b w:val="0"/>
          <w:sz w:val="24"/>
        </w:rPr>
        <w:t>Institut Teknologi Sepuluh Nopember</w:t>
      </w:r>
    </w:p>
    <w:p>
      <w:pPr>
        <w:pStyle w:val="CenterText"/>
        <w:spacing w:before="0" w:after="0"/>
      </w:pPr>
      <w:r>
        <w:rPr>
          <w:b w:val="0"/>
          <w:sz w:val="24"/>
        </w:rPr>
        <w:t>Surabaya</w:t>
      </w:r>
    </w:p>
    <w:p>
      <w:pPr>
        <w:pStyle w:val="CenterText"/>
        <w:spacing w:before="0" w:after="0"/>
      </w:pPr>
      <w:r>
        <w:rPr>
          <w:b w:val="0"/>
          <w:sz w:val="24"/>
        </w:rPr>
        <w:t>2026</w:t>
      </w:r>
    </w:p>
    <w:p>
      <w:r>
        <w:br w:type="page"/>
      </w:r>
    </w:p>
    <w:p>
      <w:pPr>
        <w:pStyle w:val="CenterText"/>
        <w:spacing w:before="6000"/>
        <w:jc w:val="center"/>
      </w:pPr>
      <w:r>
        <w:rPr>
          <w:i/>
        </w:rPr>
        <w:t>Halaman ini sengaja dikosongkan.</w:t>
      </w:r>
    </w:p>
    <w:p>
      <w:r>
        <w:br w:type="page"/>
      </w:r>
    </w:p>
    <w:p>
      <w:pPr>
        <w:pStyle w:val="CenterText"/>
        <w:spacing w:before="0" w:after="720"/>
      </w:pPr>
      <w:r>
        <w:rPr>
          <w:b/>
          <w:sz w:val="28"/>
        </w:rPr>
        <w:t>FINAL PROJECT — EF234801</w:t>
      </w:r>
    </w:p>
    <w:p>
      <w:pPr>
        <w:pStyle w:val="CenterText"/>
        <w:spacing w:before="0" w:after="960"/>
      </w:pPr>
      <w:r>
        <w:rPr>
          <w:b/>
          <w:sz w:val="28"/>
        </w:rPr>
        <w:t>DESIGN OF AN AUTHOR RECOMMENDATION SYSTEM WITH QUERY PRIVACY PROTECTION USING HOMOMORPHIC INFERENCE</w:t>
      </w:r>
    </w:p>
    <w:p>
      <w:pPr>
        <w:pStyle w:val="CenterText"/>
        <w:spacing w:before="0" w:after="0"/>
      </w:pPr>
      <w:r>
        <w:rPr>
          <w:b w:val="0"/>
          <w:sz w:val="24"/>
        </w:rPr>
        <w:t>Ricardo Supriyanto</w:t>
      </w:r>
    </w:p>
    <w:p>
      <w:pPr>
        <w:pStyle w:val="CenterText"/>
        <w:spacing w:before="0" w:after="720"/>
      </w:pPr>
      <w:r>
        <w:rPr>
          <w:b w:val="0"/>
          <w:sz w:val="24"/>
        </w:rPr>
        <w:t>NRP 5025221218</w:t>
      </w:r>
    </w:p>
    <w:p>
      <w:pPr>
        <w:pStyle w:val="CenterText"/>
        <w:spacing w:before="120" w:after="0"/>
      </w:pPr>
      <w:r>
        <w:rPr>
          <w:b/>
          <w:sz w:val="24"/>
        </w:rPr>
        <w:t>Advisor</w:t>
      </w:r>
    </w:p>
    <w:p>
      <w:pPr>
        <w:pStyle w:val="CenterText"/>
        <w:spacing w:before="0" w:after="0"/>
      </w:pPr>
      <w:r>
        <w:rPr>
          <w:b w:val="0"/>
          <w:sz w:val="24"/>
        </w:rPr>
        <w:t>Moch. Nafkhan Alzamzami, S.T., M.T.</w:t>
      </w:r>
    </w:p>
    <w:p>
      <w:pPr>
        <w:pStyle w:val="CenterText"/>
        <w:spacing w:before="0" w:after="240"/>
      </w:pPr>
      <w:r>
        <w:rPr>
          <w:b w:val="0"/>
          <w:sz w:val="24"/>
        </w:rPr>
        <w:t>NIP 199911222024061001</w:t>
      </w:r>
    </w:p>
    <w:p>
      <w:pPr>
        <w:pStyle w:val="CenterText"/>
        <w:spacing w:before="120" w:after="0"/>
      </w:pPr>
      <w:r>
        <w:rPr>
          <w:b/>
          <w:sz w:val="24"/>
        </w:rPr>
        <w:t>Co-advisor</w:t>
      </w:r>
    </w:p>
    <w:p>
      <w:pPr>
        <w:pStyle w:val="CenterText"/>
        <w:spacing w:before="0" w:after="0"/>
      </w:pPr>
      <w:r>
        <w:rPr>
          <w:b w:val="0"/>
          <w:sz w:val="24"/>
        </w:rPr>
        <w:t>Ilham Gurat Adillion, S.Kom., M.Eng.</w:t>
      </w:r>
    </w:p>
    <w:p>
      <w:pPr>
        <w:pStyle w:val="CenterText"/>
        <w:spacing w:before="0" w:after="240"/>
      </w:pPr>
      <w:r>
        <w:rPr>
          <w:b w:val="0"/>
          <w:sz w:val="24"/>
        </w:rPr>
        <w:t>NIP 1995202411009</w:t>
      </w:r>
    </w:p>
    <w:p>
      <w:pPr>
        <w:pStyle w:val="CenterText"/>
        <w:spacing w:before="120" w:after="0"/>
      </w:pPr>
      <w:r>
        <w:rPr>
          <w:b/>
          <w:sz w:val="24"/>
        </w:rPr>
        <w:t>Co-advisor</w:t>
      </w:r>
    </w:p>
    <w:p>
      <w:pPr>
        <w:pStyle w:val="CenterText"/>
        <w:spacing w:before="0" w:after="0"/>
      </w:pPr>
      <w:r>
        <w:rPr>
          <w:b w:val="0"/>
          <w:sz w:val="24"/>
        </w:rPr>
        <w:t>Prof. Ir. Ary Mazharuddin Shiddiqi, S.Kom., M.Comp.Sc., Ph.D.</w:t>
      </w:r>
    </w:p>
    <w:p>
      <w:pPr>
        <w:pStyle w:val="CenterText"/>
        <w:spacing w:before="0" w:after="240"/>
      </w:pPr>
      <w:r>
        <w:rPr>
          <w:b w:val="0"/>
          <w:sz w:val="24"/>
        </w:rPr>
        <w:t>NIP 198106202005011003</w:t>
      </w:r>
    </w:p>
    <w:p/>
    <w:p>
      <w:pPr>
        <w:pStyle w:val="CenterText"/>
        <w:spacing w:before="240" w:after="0"/>
      </w:pPr>
      <w:r>
        <w:rPr>
          <w:b w:val="0"/>
          <w:sz w:val="24"/>
        </w:rPr>
        <w:t>Undergraduate Study Program of Informatics</w:t>
      </w:r>
    </w:p>
    <w:p>
      <w:pPr>
        <w:pStyle w:val="CenterText"/>
        <w:spacing w:before="0" w:after="0"/>
      </w:pPr>
      <w:r>
        <w:rPr>
          <w:b w:val="0"/>
          <w:sz w:val="24"/>
        </w:rPr>
        <w:t>Department of Informatics</w:t>
      </w:r>
    </w:p>
    <w:p>
      <w:pPr>
        <w:pStyle w:val="CenterText"/>
        <w:spacing w:before="0" w:after="0"/>
      </w:pPr>
      <w:r>
        <w:rPr>
          <w:b w:val="0"/>
          <w:sz w:val="24"/>
        </w:rPr>
        <w:t>Faculty of Intelligent Electrical and Informatics Technology</w:t>
      </w:r>
    </w:p>
    <w:p>
      <w:pPr>
        <w:pStyle w:val="CenterText"/>
        <w:spacing w:before="0" w:after="0"/>
      </w:pPr>
      <w:r>
        <w:rPr>
          <w:b w:val="0"/>
          <w:sz w:val="24"/>
        </w:rPr>
        <w:t>Institut Teknologi Sepuluh Nopember</w:t>
      </w:r>
    </w:p>
    <w:p>
      <w:pPr>
        <w:pStyle w:val="CenterText"/>
        <w:spacing w:before="0" w:after="0"/>
      </w:pPr>
      <w:r>
        <w:rPr>
          <w:b w:val="0"/>
          <w:sz w:val="24"/>
        </w:rPr>
        <w:t>Surabaya</w:t>
      </w:r>
    </w:p>
    <w:p>
      <w:pPr>
        <w:pStyle w:val="CenterText"/>
        <w:spacing w:before="0" w:after="0"/>
      </w:pPr>
      <w:r>
        <w:rPr>
          <w:b w:val="0"/>
          <w:sz w:val="24"/>
        </w:rPr>
        <w:t>2026</w:t>
      </w:r>
    </w:p>
    <w:p>
      <w:r>
        <w:br w:type="page"/>
      </w:r>
    </w:p>
    <w:p>
      <w:pPr>
        <w:pStyle w:val="CenterText"/>
        <w:spacing w:before="6000"/>
        <w:jc w:val="center"/>
      </w:pPr>
      <w:r>
        <w:rPr>
          <w:i/>
        </w:rPr>
        <w:t>Halaman ini sengaja dikosongkan.</w:t>
      </w:r>
    </w:p>
    <w:p>
      <w:pPr>
        <w:pStyle w:val="Heading1"/>
        <w:pageBreakBefore/>
      </w:pPr>
      <w:r>
        <w:t>LEMBAR PENGESAHAN</w:t>
      </w:r>
    </w:p>
    <w:p>
      <w:pPr>
        <w:pStyle w:val="CenterText"/>
        <w:spacing w:before="0" w:after="120"/>
      </w:pPr>
      <w:r>
        <w:rPr>
          <w:b/>
          <w:sz w:val="28"/>
        </w:rPr>
        <w:t>Perancangan Sistem Rekomendasi Author dengan Perlindungan Privasi Query Menggunakan Homomorphic Inference</w:t>
      </w:r>
    </w:p>
    <w:p>
      <w:pPr>
        <w:pStyle w:val="CenterText"/>
        <w:spacing w:before="0" w:after="240"/>
      </w:pPr>
      <w:r>
        <w:rPr>
          <w:b/>
          <w:sz w:val="28"/>
        </w:rPr>
        <w:t>TUGAS AKHIR</w:t>
      </w:r>
    </w:p>
    <w:p>
      <w:pPr>
        <w:pStyle w:val="CenterText"/>
        <w:spacing w:before="0" w:after="0"/>
      </w:pPr>
      <w:r>
        <w:rPr>
          <w:b w:val="0"/>
          <w:sz w:val="24"/>
        </w:rPr>
        <w:t>Diajukan untuk memenuhi salah satu syarat</w:t>
      </w:r>
    </w:p>
    <w:p>
      <w:pPr>
        <w:pStyle w:val="CenterText"/>
        <w:spacing w:before="0" w:after="0"/>
      </w:pPr>
      <w:r>
        <w:rPr>
          <w:b w:val="0"/>
          <w:sz w:val="24"/>
        </w:rPr>
        <w:t>memperoleh gelar Sarjana Komputer pada</w:t>
      </w:r>
    </w:p>
    <w:p>
      <w:pPr>
        <w:pStyle w:val="CenterText"/>
        <w:spacing w:before="0" w:after="0"/>
      </w:pPr>
      <w:r>
        <w:rPr>
          <w:b w:val="0"/>
          <w:sz w:val="24"/>
        </w:rPr>
        <w:t>Program Studi S-1 Teknik Informatika</w:t>
      </w:r>
    </w:p>
    <w:p>
      <w:pPr>
        <w:pStyle w:val="CenterText"/>
        <w:spacing w:before="0" w:after="0"/>
      </w:pPr>
      <w:r>
        <w:rPr>
          <w:b w:val="0"/>
          <w:sz w:val="24"/>
        </w:rPr>
        <w:t>Departemen Teknik Informatika</w:t>
      </w:r>
    </w:p>
    <w:p>
      <w:pPr>
        <w:pStyle w:val="CenterText"/>
        <w:spacing w:before="0" w:after="0"/>
      </w:pPr>
      <w:r>
        <w:rPr>
          <w:b w:val="0"/>
          <w:sz w:val="24"/>
        </w:rPr>
        <w:t>Fakultas Teknologi Elektro dan Informatika Cerdas</w:t>
      </w:r>
    </w:p>
    <w:p>
      <w:pPr>
        <w:pStyle w:val="CenterText"/>
        <w:spacing w:before="0" w:after="240"/>
      </w:pPr>
      <w:r>
        <w:rPr>
          <w:b w:val="0"/>
          <w:sz w:val="24"/>
        </w:rPr>
        <w:t>Institut Teknologi Sepuluh Nopember</w:t>
      </w:r>
    </w:p>
    <w:p>
      <w:pPr>
        <w:pStyle w:val="CenterText"/>
        <w:spacing w:before="0" w:after="0"/>
      </w:pPr>
      <w:r>
        <w:rPr>
          <w:b w:val="0"/>
          <w:sz w:val="24"/>
        </w:rPr>
        <w:t>Oleh: Ricardo Supriyanto</w:t>
      </w:r>
    </w:p>
    <w:p>
      <w:pPr>
        <w:pStyle w:val="CenterText"/>
        <w:spacing w:before="0" w:after="360"/>
      </w:pPr>
      <w:r>
        <w:rPr>
          <w:b w:val="0"/>
          <w:sz w:val="24"/>
        </w:rPr>
        <w:t>NRP. 5025221218</w:t>
      </w:r>
    </w:p>
    <w:p>
      <w:pPr>
        <w:spacing w:after="120"/>
        <w:ind w:firstLine="0"/>
      </w:pPr>
      <w:r>
        <w:rPr>
          <w:b/>
        </w:rPr>
        <w:t>Disetujui oleh Tim Penguji Tugas Akhir:</w:t>
      </w:r>
    </w:p>
    <w:tbl>
      <w:tblPr>
        <w:tblStyle w:val="TableGrid"/>
        <w:tblW w:type="auto" w:w="0"/>
        <w:tblLook w:firstColumn="1" w:firstRow="1" w:lastColumn="0" w:lastRow="0" w:noHBand="0" w:noVBand="1" w:val="04A0"/>
      </w:tblPr>
      <w:tblGrid>
        <w:gridCol w:w="1984"/>
        <w:gridCol w:w="1984"/>
        <w:gridCol w:w="1984"/>
        <w:gridCol w:w="1984"/>
      </w:tblGrid>
      <w:tr>
        <w:tc>
          <w:tcPr>
            <w:tcW w:type="dxa" w:w="397"/>
            <w:tcBorders>
              <w:top w:val="none"/>
              <w:left w:val="none"/>
              <w:bottom w:val="none"/>
              <w:right w:val="none"/>
              <w:insideH w:val="none"/>
              <w:insideV w:val="none"/>
            </w:tcBorders>
          </w:tcPr>
          <w:p>
            <w:pPr>
              <w:spacing w:before="0" w:after="40"/>
              <w:ind w:firstLine="0"/>
            </w:pPr>
            <w:r>
              <w:rPr>
                <w:b w:val="0"/>
              </w:rPr>
              <w:t>1.</w:t>
            </w:r>
          </w:p>
        </w:tc>
        <w:tc>
          <w:tcPr>
            <w:tcW w:type="dxa" w:w="3402"/>
            <w:tcBorders>
              <w:top w:val="none"/>
              <w:left w:val="none"/>
              <w:bottom w:val="none"/>
              <w:right w:val="none"/>
              <w:insideH w:val="none"/>
              <w:insideV w:val="none"/>
            </w:tcBorders>
          </w:tcPr>
          <w:p>
            <w:pPr>
              <w:spacing w:before="720" w:after="0"/>
              <w:ind w:firstLine="0"/>
            </w:pPr>
            <w:r>
              <w:t>Moch. Nafkhan Alzamzami, S.T., M.T.</w:t>
            </w:r>
          </w:p>
        </w:tc>
        <w:tc>
          <w:tcPr>
            <w:tcW w:type="dxa" w:w="283"/>
            <w:tcBorders>
              <w:top w:val="none"/>
              <w:left w:val="none"/>
              <w:bottom w:val="none"/>
              <w:right w:val="none"/>
              <w:insideH w:val="none"/>
              <w:insideV w:val="none"/>
            </w:tcBorders>
          </w:tcPr>
          <w:p/>
        </w:tc>
        <w:tc>
          <w:tcPr>
            <w:tcW w:type="dxa" w:w="3402"/>
            <w:tcBorders>
              <w:top w:val="none"/>
              <w:left w:val="none"/>
              <w:bottom w:val="none"/>
              <w:right w:val="none"/>
              <w:insideH w:val="none"/>
              <w:insideV w:val="none"/>
            </w:tcBorders>
          </w:tcPr>
          <w:p>
            <w:pPr>
              <w:spacing w:before="0" w:after="40"/>
              <w:ind w:firstLine="0"/>
            </w:pPr>
            <w:r>
              <w:rPr>
                <w:b w:val="0"/>
              </w:rPr>
              <w:t>Pembimbing</w:t>
            </w:r>
          </w:p>
        </w:tc>
      </w:tr>
      <w:tr>
        <w:tc>
          <w:tcPr>
            <w:tcW w:type="dxa" w:w="397"/>
            <w:tcBorders>
              <w:top w:val="none"/>
              <w:left w:val="none"/>
              <w:bottom w:val="none"/>
              <w:right w:val="none"/>
              <w:insideH w:val="none"/>
              <w:insideV w:val="none"/>
            </w:tcBorders>
          </w:tcPr>
          <w:p>
            <w:pPr>
              <w:spacing w:before="0" w:after="40"/>
              <w:ind w:firstLine="0"/>
            </w:pPr>
            <w:r>
              <w:rPr>
                <w:b w:val="0"/>
              </w:rPr>
              <w:t>2.</w:t>
            </w:r>
          </w:p>
        </w:tc>
        <w:tc>
          <w:tcPr>
            <w:tcW w:type="dxa" w:w="3402"/>
            <w:tcBorders>
              <w:top w:val="none"/>
              <w:left w:val="none"/>
              <w:bottom w:val="none"/>
              <w:right w:val="none"/>
              <w:insideH w:val="none"/>
              <w:insideV w:val="none"/>
            </w:tcBorders>
          </w:tcPr>
          <w:p>
            <w:pPr>
              <w:spacing w:before="720" w:after="0"/>
              <w:ind w:firstLine="0"/>
            </w:pPr>
            <w:r>
              <w:t>Ilham Gurat Adillion, S.Kom., M.Eng.</w:t>
            </w:r>
          </w:p>
        </w:tc>
        <w:tc>
          <w:tcPr>
            <w:tcW w:type="dxa" w:w="283"/>
            <w:tcBorders>
              <w:top w:val="none"/>
              <w:left w:val="none"/>
              <w:bottom w:val="none"/>
              <w:right w:val="none"/>
              <w:insideH w:val="none"/>
              <w:insideV w:val="none"/>
            </w:tcBorders>
          </w:tcPr>
          <w:p/>
        </w:tc>
        <w:tc>
          <w:tcPr>
            <w:tcW w:type="dxa" w:w="3402"/>
            <w:tcBorders>
              <w:top w:val="none"/>
              <w:left w:val="none"/>
              <w:bottom w:val="none"/>
              <w:right w:val="none"/>
              <w:insideH w:val="none"/>
              <w:insideV w:val="none"/>
            </w:tcBorders>
          </w:tcPr>
          <w:p>
            <w:pPr>
              <w:spacing w:before="0" w:after="40"/>
              <w:ind w:firstLine="0"/>
            </w:pPr>
            <w:r>
              <w:rPr>
                <w:b w:val="0"/>
              </w:rPr>
              <w:t>Ko-pembimbing</w:t>
            </w:r>
          </w:p>
        </w:tc>
      </w:tr>
      <w:tr>
        <w:tc>
          <w:tcPr>
            <w:tcW w:type="dxa" w:w="397"/>
            <w:tcBorders>
              <w:top w:val="none"/>
              <w:left w:val="none"/>
              <w:bottom w:val="none"/>
              <w:right w:val="none"/>
              <w:insideH w:val="none"/>
              <w:insideV w:val="none"/>
            </w:tcBorders>
          </w:tcPr>
          <w:p>
            <w:pPr>
              <w:spacing w:before="0" w:after="40"/>
              <w:ind w:firstLine="0"/>
            </w:pPr>
            <w:r>
              <w:rPr>
                <w:b w:val="0"/>
              </w:rPr>
              <w:t>3.</w:t>
            </w:r>
          </w:p>
        </w:tc>
        <w:tc>
          <w:tcPr>
            <w:tcW w:type="dxa" w:w="3402"/>
            <w:tcBorders>
              <w:top w:val="none"/>
              <w:left w:val="none"/>
              <w:bottom w:val="none"/>
              <w:right w:val="none"/>
              <w:insideH w:val="none"/>
              <w:insideV w:val="none"/>
            </w:tcBorders>
          </w:tcPr>
          <w:p>
            <w:pPr>
              <w:spacing w:before="720" w:after="0"/>
              <w:ind w:firstLine="0"/>
            </w:pPr>
            <w:r>
              <w:t>Prof. Ir. Ary Mazharuddin Shiddiqi, S.Kom., M.Comp.Sc., Ph.D.</w:t>
            </w:r>
          </w:p>
        </w:tc>
        <w:tc>
          <w:tcPr>
            <w:tcW w:type="dxa" w:w="283"/>
            <w:tcBorders>
              <w:top w:val="none"/>
              <w:left w:val="none"/>
              <w:bottom w:val="none"/>
              <w:right w:val="none"/>
              <w:insideH w:val="none"/>
              <w:insideV w:val="none"/>
            </w:tcBorders>
          </w:tcPr>
          <w:p/>
        </w:tc>
        <w:tc>
          <w:tcPr>
            <w:tcW w:type="dxa" w:w="3402"/>
            <w:tcBorders>
              <w:top w:val="none"/>
              <w:left w:val="none"/>
              <w:bottom w:val="none"/>
              <w:right w:val="none"/>
              <w:insideH w:val="none"/>
              <w:insideV w:val="none"/>
            </w:tcBorders>
          </w:tcPr>
          <w:p>
            <w:pPr>
              <w:spacing w:before="0" w:after="40"/>
              <w:ind w:firstLine="0"/>
            </w:pPr>
            <w:r>
              <w:rPr>
                <w:b w:val="0"/>
              </w:rPr>
              <w:t>Ko-pembimbing</w:t>
            </w:r>
          </w:p>
        </w:tc>
      </w:tr>
      <w:tr>
        <w:tc>
          <w:tcPr>
            <w:tcW w:type="dxa" w:w="397"/>
            <w:tcBorders>
              <w:top w:val="none"/>
              <w:left w:val="none"/>
              <w:bottom w:val="none"/>
              <w:right w:val="none"/>
              <w:insideH w:val="none"/>
              <w:insideV w:val="none"/>
            </w:tcBorders>
          </w:tcPr>
          <w:p>
            <w:pPr>
              <w:spacing w:before="0" w:after="40"/>
              <w:ind w:firstLine="0"/>
            </w:pPr>
            <w:r>
              <w:rPr>
                <w:b w:val="0"/>
              </w:rPr>
              <w:t>4.</w:t>
            </w:r>
          </w:p>
        </w:tc>
        <w:tc>
          <w:tcPr>
            <w:tcW w:type="dxa" w:w="3402"/>
            <w:tcBorders>
              <w:top w:val="none"/>
              <w:left w:val="none"/>
              <w:bottom w:val="none"/>
              <w:right w:val="none"/>
              <w:insideH w:val="none"/>
              <w:insideV w:val="none"/>
            </w:tcBorders>
          </w:tcPr>
          <w:p>
            <w:pPr>
              <w:spacing w:before="720" w:after="0"/>
              <w:ind w:firstLine="0"/>
            </w:pPr>
            <w:r>
              <w:t>&lt;Nama dan gelar penguji&gt;</w:t>
            </w:r>
          </w:p>
        </w:tc>
        <w:tc>
          <w:tcPr>
            <w:tcW w:type="dxa" w:w="283"/>
            <w:tcBorders>
              <w:top w:val="none"/>
              <w:left w:val="none"/>
              <w:bottom w:val="none"/>
              <w:right w:val="none"/>
              <w:insideH w:val="none"/>
              <w:insideV w:val="none"/>
            </w:tcBorders>
          </w:tcPr>
          <w:p/>
        </w:tc>
        <w:tc>
          <w:tcPr>
            <w:tcW w:type="dxa" w:w="3402"/>
            <w:tcBorders>
              <w:top w:val="none"/>
              <w:left w:val="none"/>
              <w:bottom w:val="none"/>
              <w:right w:val="none"/>
              <w:insideH w:val="none"/>
              <w:insideV w:val="none"/>
            </w:tcBorders>
          </w:tcPr>
          <w:p>
            <w:pPr>
              <w:spacing w:before="0" w:after="40"/>
              <w:ind w:firstLine="0"/>
            </w:pPr>
            <w:r>
              <w:rPr>
                <w:b w:val="0"/>
              </w:rPr>
              <w:t>Penguji</w:t>
            </w:r>
          </w:p>
        </w:tc>
      </w:tr>
      <w:tr>
        <w:tc>
          <w:tcPr>
            <w:tcW w:type="dxa" w:w="397"/>
            <w:tcBorders>
              <w:top w:val="none"/>
              <w:left w:val="none"/>
              <w:bottom w:val="none"/>
              <w:right w:val="none"/>
              <w:insideH w:val="none"/>
              <w:insideV w:val="none"/>
            </w:tcBorders>
          </w:tcPr>
          <w:p>
            <w:pPr>
              <w:spacing w:before="0" w:after="40"/>
              <w:ind w:firstLine="0"/>
            </w:pPr>
            <w:r>
              <w:rPr>
                <w:b w:val="0"/>
              </w:rPr>
              <w:t>5.</w:t>
            </w:r>
          </w:p>
        </w:tc>
        <w:tc>
          <w:tcPr>
            <w:tcW w:type="dxa" w:w="3402"/>
            <w:tcBorders>
              <w:top w:val="none"/>
              <w:left w:val="none"/>
              <w:bottom w:val="none"/>
              <w:right w:val="none"/>
              <w:insideH w:val="none"/>
              <w:insideV w:val="none"/>
            </w:tcBorders>
          </w:tcPr>
          <w:p>
            <w:pPr>
              <w:spacing w:before="720" w:after="0"/>
              <w:ind w:firstLine="0"/>
            </w:pPr>
            <w:r>
              <w:t>&lt;Nama dan gelar penguji&gt;</w:t>
            </w:r>
          </w:p>
        </w:tc>
        <w:tc>
          <w:tcPr>
            <w:tcW w:type="dxa" w:w="283"/>
            <w:tcBorders>
              <w:top w:val="none"/>
              <w:left w:val="none"/>
              <w:bottom w:val="none"/>
              <w:right w:val="none"/>
              <w:insideH w:val="none"/>
              <w:insideV w:val="none"/>
            </w:tcBorders>
          </w:tcPr>
          <w:p/>
        </w:tc>
        <w:tc>
          <w:tcPr>
            <w:tcW w:type="dxa" w:w="3402"/>
            <w:tcBorders>
              <w:top w:val="none"/>
              <w:left w:val="none"/>
              <w:bottom w:val="none"/>
              <w:right w:val="none"/>
              <w:insideH w:val="none"/>
              <w:insideV w:val="none"/>
            </w:tcBorders>
          </w:tcPr>
          <w:p>
            <w:pPr>
              <w:spacing w:before="0" w:after="40"/>
              <w:ind w:firstLine="0"/>
            </w:pPr>
            <w:r>
              <w:rPr>
                <w:b w:val="0"/>
              </w:rPr>
              <w:t>Penguji</w:t>
            </w:r>
          </w:p>
        </w:tc>
      </w:tr>
    </w:tbl>
    <w:p/>
    <w:p>
      <w:pPr>
        <w:pStyle w:val="CenterText"/>
        <w:spacing w:before="240" w:after="0"/>
      </w:pPr>
      <w:r>
        <w:rPr>
          <w:b w:val="0"/>
          <w:sz w:val="24"/>
        </w:rPr>
        <w:t>SURABAYA</w:t>
      </w:r>
    </w:p>
    <w:p>
      <w:pPr>
        <w:pStyle w:val="CenterText"/>
        <w:spacing w:before="0" w:after="0"/>
      </w:pPr>
      <w:r>
        <w:rPr>
          <w:b w:val="0"/>
          <w:sz w:val="24"/>
        </w:rPr>
        <w:t>Januari, 2026</w:t>
      </w:r>
    </w:p>
    <w:p>
      <w:r>
        <w:br w:type="page"/>
      </w:r>
    </w:p>
    <w:p>
      <w:pPr>
        <w:pStyle w:val="CenterText"/>
        <w:spacing w:before="6000"/>
        <w:jc w:val="center"/>
      </w:pPr>
      <w:r>
        <w:rPr>
          <w:i/>
        </w:rPr>
        <w:t>Halaman ini sengaja dikosongkan.</w:t>
      </w:r>
    </w:p>
    <w:p>
      <w:pPr>
        <w:pStyle w:val="Heading1"/>
        <w:pageBreakBefore/>
      </w:pPr>
      <w:r>
        <w:t>APPROVAL SHEET</w:t>
      </w:r>
    </w:p>
    <w:p>
      <w:pPr>
        <w:pStyle w:val="CenterText"/>
        <w:spacing w:before="0" w:after="120"/>
      </w:pPr>
      <w:r>
        <w:rPr>
          <w:b/>
          <w:sz w:val="28"/>
        </w:rPr>
        <w:t>Design of an Author Recommendation System with Query Privacy Protection Using Homomorphic Inference</w:t>
      </w:r>
    </w:p>
    <w:p>
      <w:pPr>
        <w:pStyle w:val="CenterText"/>
        <w:spacing w:before="0" w:after="240"/>
      </w:pPr>
      <w:r>
        <w:rPr>
          <w:b/>
          <w:sz w:val="28"/>
        </w:rPr>
        <w:t>FINAL PROJECT</w:t>
      </w:r>
    </w:p>
    <w:p>
      <w:pPr>
        <w:pStyle w:val="CenterText"/>
        <w:spacing w:before="0" w:after="0"/>
      </w:pPr>
      <w:r>
        <w:rPr>
          <w:b w:val="0"/>
          <w:sz w:val="24"/>
        </w:rPr>
        <w:t>Submitted to fulfill one of the requirements</w:t>
      </w:r>
    </w:p>
    <w:p>
      <w:pPr>
        <w:pStyle w:val="CenterText"/>
        <w:spacing w:before="0" w:after="0"/>
      </w:pPr>
      <w:r>
        <w:rPr>
          <w:b w:val="0"/>
          <w:sz w:val="24"/>
        </w:rPr>
        <w:t>for obtaining a Bachelor of Computer Science degree at</w:t>
      </w:r>
    </w:p>
    <w:p>
      <w:pPr>
        <w:pStyle w:val="CenterText"/>
        <w:spacing w:before="0" w:after="0"/>
      </w:pPr>
      <w:r>
        <w:rPr>
          <w:b w:val="0"/>
          <w:sz w:val="24"/>
        </w:rPr>
        <w:t>Undergraduate Study Program of Informatics</w:t>
      </w:r>
    </w:p>
    <w:p>
      <w:pPr>
        <w:pStyle w:val="CenterText"/>
        <w:spacing w:before="0" w:after="0"/>
      </w:pPr>
      <w:r>
        <w:rPr>
          <w:b w:val="0"/>
          <w:sz w:val="24"/>
        </w:rPr>
        <w:t>Department of Informatics</w:t>
      </w:r>
    </w:p>
    <w:p>
      <w:pPr>
        <w:pStyle w:val="CenterText"/>
        <w:spacing w:before="0" w:after="0"/>
      </w:pPr>
      <w:r>
        <w:rPr>
          <w:b w:val="0"/>
          <w:sz w:val="24"/>
        </w:rPr>
        <w:t>Faculty of Intelligent Electrical and Informatics Technology</w:t>
      </w:r>
    </w:p>
    <w:p>
      <w:pPr>
        <w:pStyle w:val="CenterText"/>
        <w:spacing w:before="0" w:after="240"/>
      </w:pPr>
      <w:r>
        <w:rPr>
          <w:b w:val="0"/>
          <w:sz w:val="24"/>
        </w:rPr>
        <w:t>Institut Teknologi Sepuluh Nopember</w:t>
      </w:r>
    </w:p>
    <w:p>
      <w:pPr>
        <w:pStyle w:val="CenterText"/>
        <w:spacing w:before="0" w:after="0"/>
      </w:pPr>
      <w:r>
        <w:rPr>
          <w:b w:val="0"/>
          <w:sz w:val="24"/>
        </w:rPr>
        <w:t>By: Ricardo Supriyanto</w:t>
      </w:r>
    </w:p>
    <w:p>
      <w:pPr>
        <w:pStyle w:val="CenterText"/>
        <w:spacing w:before="0" w:after="360"/>
      </w:pPr>
      <w:r>
        <w:rPr>
          <w:b w:val="0"/>
          <w:sz w:val="24"/>
        </w:rPr>
        <w:t>NRP. 5025221218</w:t>
      </w:r>
    </w:p>
    <w:p>
      <w:pPr>
        <w:spacing w:after="120"/>
        <w:ind w:firstLine="0"/>
      </w:pPr>
      <w:r>
        <w:rPr>
          <w:b/>
        </w:rPr>
        <w:t>Approved by Final Project Examiner Team:</w:t>
      </w:r>
    </w:p>
    <w:tbl>
      <w:tblPr>
        <w:tblStyle w:val="TableGrid"/>
        <w:tblW w:type="auto" w:w="0"/>
        <w:tblLook w:firstColumn="1" w:firstRow="1" w:lastColumn="0" w:lastRow="0" w:noHBand="0" w:noVBand="1" w:val="04A0"/>
      </w:tblPr>
      <w:tblGrid>
        <w:gridCol w:w="1984"/>
        <w:gridCol w:w="1984"/>
        <w:gridCol w:w="1984"/>
        <w:gridCol w:w="1984"/>
      </w:tblGrid>
      <w:tr>
        <w:tc>
          <w:tcPr>
            <w:tcW w:type="dxa" w:w="397"/>
            <w:tcBorders>
              <w:top w:val="none"/>
              <w:left w:val="none"/>
              <w:bottom w:val="none"/>
              <w:right w:val="none"/>
              <w:insideH w:val="none"/>
              <w:insideV w:val="none"/>
            </w:tcBorders>
          </w:tcPr>
          <w:p>
            <w:pPr>
              <w:spacing w:before="0" w:after="40"/>
              <w:ind w:firstLine="0"/>
            </w:pPr>
            <w:r>
              <w:rPr>
                <w:b w:val="0"/>
              </w:rPr>
              <w:t>1.</w:t>
            </w:r>
          </w:p>
        </w:tc>
        <w:tc>
          <w:tcPr>
            <w:tcW w:type="dxa" w:w="3402"/>
            <w:tcBorders>
              <w:top w:val="none"/>
              <w:left w:val="none"/>
              <w:bottom w:val="none"/>
              <w:right w:val="none"/>
              <w:insideH w:val="none"/>
              <w:insideV w:val="none"/>
            </w:tcBorders>
          </w:tcPr>
          <w:p>
            <w:pPr>
              <w:spacing w:before="720" w:after="0"/>
              <w:ind w:firstLine="0"/>
            </w:pPr>
            <w:r>
              <w:t>Moch. Nafkhan Alzamzami, S.T., M.T.</w:t>
            </w:r>
          </w:p>
        </w:tc>
        <w:tc>
          <w:tcPr>
            <w:tcW w:type="dxa" w:w="283"/>
            <w:tcBorders>
              <w:top w:val="none"/>
              <w:left w:val="none"/>
              <w:bottom w:val="none"/>
              <w:right w:val="none"/>
              <w:insideH w:val="none"/>
              <w:insideV w:val="none"/>
            </w:tcBorders>
          </w:tcPr>
          <w:p/>
        </w:tc>
        <w:tc>
          <w:tcPr>
            <w:tcW w:type="dxa" w:w="3402"/>
            <w:tcBorders>
              <w:top w:val="none"/>
              <w:left w:val="none"/>
              <w:bottom w:val="none"/>
              <w:right w:val="none"/>
              <w:insideH w:val="none"/>
              <w:insideV w:val="none"/>
            </w:tcBorders>
          </w:tcPr>
          <w:p>
            <w:pPr>
              <w:spacing w:before="0" w:after="40"/>
              <w:ind w:firstLine="0"/>
            </w:pPr>
            <w:r>
              <w:rPr>
                <w:b w:val="0"/>
              </w:rPr>
              <w:t>Advisor</w:t>
            </w:r>
          </w:p>
        </w:tc>
      </w:tr>
      <w:tr>
        <w:tc>
          <w:tcPr>
            <w:tcW w:type="dxa" w:w="397"/>
            <w:tcBorders>
              <w:top w:val="none"/>
              <w:left w:val="none"/>
              <w:bottom w:val="none"/>
              <w:right w:val="none"/>
              <w:insideH w:val="none"/>
              <w:insideV w:val="none"/>
            </w:tcBorders>
          </w:tcPr>
          <w:p>
            <w:pPr>
              <w:spacing w:before="0" w:after="40"/>
              <w:ind w:firstLine="0"/>
            </w:pPr>
            <w:r>
              <w:rPr>
                <w:b w:val="0"/>
              </w:rPr>
              <w:t>2.</w:t>
            </w:r>
          </w:p>
        </w:tc>
        <w:tc>
          <w:tcPr>
            <w:tcW w:type="dxa" w:w="3402"/>
            <w:tcBorders>
              <w:top w:val="none"/>
              <w:left w:val="none"/>
              <w:bottom w:val="none"/>
              <w:right w:val="none"/>
              <w:insideH w:val="none"/>
              <w:insideV w:val="none"/>
            </w:tcBorders>
          </w:tcPr>
          <w:p>
            <w:pPr>
              <w:spacing w:before="720" w:after="0"/>
              <w:ind w:firstLine="0"/>
            </w:pPr>
            <w:r>
              <w:t>Ilham Gurat Adillion, S.Kom., M.Eng.</w:t>
            </w:r>
          </w:p>
        </w:tc>
        <w:tc>
          <w:tcPr>
            <w:tcW w:type="dxa" w:w="283"/>
            <w:tcBorders>
              <w:top w:val="none"/>
              <w:left w:val="none"/>
              <w:bottom w:val="none"/>
              <w:right w:val="none"/>
              <w:insideH w:val="none"/>
              <w:insideV w:val="none"/>
            </w:tcBorders>
          </w:tcPr>
          <w:p/>
        </w:tc>
        <w:tc>
          <w:tcPr>
            <w:tcW w:type="dxa" w:w="3402"/>
            <w:tcBorders>
              <w:top w:val="none"/>
              <w:left w:val="none"/>
              <w:bottom w:val="none"/>
              <w:right w:val="none"/>
              <w:insideH w:val="none"/>
              <w:insideV w:val="none"/>
            </w:tcBorders>
          </w:tcPr>
          <w:p>
            <w:pPr>
              <w:spacing w:before="0" w:after="40"/>
              <w:ind w:firstLine="0"/>
            </w:pPr>
            <w:r>
              <w:rPr>
                <w:b w:val="0"/>
              </w:rPr>
              <w:t>Co-advisor</w:t>
            </w:r>
          </w:p>
        </w:tc>
      </w:tr>
      <w:tr>
        <w:tc>
          <w:tcPr>
            <w:tcW w:type="dxa" w:w="397"/>
            <w:tcBorders>
              <w:top w:val="none"/>
              <w:left w:val="none"/>
              <w:bottom w:val="none"/>
              <w:right w:val="none"/>
              <w:insideH w:val="none"/>
              <w:insideV w:val="none"/>
            </w:tcBorders>
          </w:tcPr>
          <w:p>
            <w:pPr>
              <w:spacing w:before="0" w:after="40"/>
              <w:ind w:firstLine="0"/>
            </w:pPr>
            <w:r>
              <w:rPr>
                <w:b w:val="0"/>
              </w:rPr>
              <w:t>3.</w:t>
            </w:r>
          </w:p>
        </w:tc>
        <w:tc>
          <w:tcPr>
            <w:tcW w:type="dxa" w:w="3402"/>
            <w:tcBorders>
              <w:top w:val="none"/>
              <w:left w:val="none"/>
              <w:bottom w:val="none"/>
              <w:right w:val="none"/>
              <w:insideH w:val="none"/>
              <w:insideV w:val="none"/>
            </w:tcBorders>
          </w:tcPr>
          <w:p>
            <w:pPr>
              <w:spacing w:before="720" w:after="0"/>
              <w:ind w:firstLine="0"/>
            </w:pPr>
            <w:r>
              <w:t>Prof. Ir. Ary Mazharuddin Shiddiqi, S.Kom., M.Comp.Sc., Ph.D.</w:t>
            </w:r>
          </w:p>
        </w:tc>
        <w:tc>
          <w:tcPr>
            <w:tcW w:type="dxa" w:w="283"/>
            <w:tcBorders>
              <w:top w:val="none"/>
              <w:left w:val="none"/>
              <w:bottom w:val="none"/>
              <w:right w:val="none"/>
              <w:insideH w:val="none"/>
              <w:insideV w:val="none"/>
            </w:tcBorders>
          </w:tcPr>
          <w:p/>
        </w:tc>
        <w:tc>
          <w:tcPr>
            <w:tcW w:type="dxa" w:w="3402"/>
            <w:tcBorders>
              <w:top w:val="none"/>
              <w:left w:val="none"/>
              <w:bottom w:val="none"/>
              <w:right w:val="none"/>
              <w:insideH w:val="none"/>
              <w:insideV w:val="none"/>
            </w:tcBorders>
          </w:tcPr>
          <w:p>
            <w:pPr>
              <w:spacing w:before="0" w:after="40"/>
              <w:ind w:firstLine="0"/>
            </w:pPr>
            <w:r>
              <w:rPr>
                <w:b w:val="0"/>
              </w:rPr>
              <w:t>Co-advisor</w:t>
            </w:r>
          </w:p>
        </w:tc>
      </w:tr>
      <w:tr>
        <w:tc>
          <w:tcPr>
            <w:tcW w:type="dxa" w:w="397"/>
            <w:tcBorders>
              <w:top w:val="none"/>
              <w:left w:val="none"/>
              <w:bottom w:val="none"/>
              <w:right w:val="none"/>
              <w:insideH w:val="none"/>
              <w:insideV w:val="none"/>
            </w:tcBorders>
          </w:tcPr>
          <w:p>
            <w:pPr>
              <w:spacing w:before="0" w:after="40"/>
              <w:ind w:firstLine="0"/>
            </w:pPr>
            <w:r>
              <w:rPr>
                <w:b w:val="0"/>
              </w:rPr>
              <w:t>4.</w:t>
            </w:r>
          </w:p>
        </w:tc>
        <w:tc>
          <w:tcPr>
            <w:tcW w:type="dxa" w:w="3402"/>
            <w:tcBorders>
              <w:top w:val="none"/>
              <w:left w:val="none"/>
              <w:bottom w:val="none"/>
              <w:right w:val="none"/>
              <w:insideH w:val="none"/>
              <w:insideV w:val="none"/>
            </w:tcBorders>
          </w:tcPr>
          <w:p>
            <w:pPr>
              <w:spacing w:before="720" w:after="0"/>
              <w:ind w:firstLine="0"/>
            </w:pPr>
            <w:r>
              <w:t>&lt;Nama dan gelar penguji&gt;</w:t>
            </w:r>
          </w:p>
        </w:tc>
        <w:tc>
          <w:tcPr>
            <w:tcW w:type="dxa" w:w="283"/>
            <w:tcBorders>
              <w:top w:val="none"/>
              <w:left w:val="none"/>
              <w:bottom w:val="none"/>
              <w:right w:val="none"/>
              <w:insideH w:val="none"/>
              <w:insideV w:val="none"/>
            </w:tcBorders>
          </w:tcPr>
          <w:p/>
        </w:tc>
        <w:tc>
          <w:tcPr>
            <w:tcW w:type="dxa" w:w="3402"/>
            <w:tcBorders>
              <w:top w:val="none"/>
              <w:left w:val="none"/>
              <w:bottom w:val="none"/>
              <w:right w:val="none"/>
              <w:insideH w:val="none"/>
              <w:insideV w:val="none"/>
            </w:tcBorders>
          </w:tcPr>
          <w:p>
            <w:pPr>
              <w:spacing w:before="0" w:after="40"/>
              <w:ind w:firstLine="0"/>
            </w:pPr>
            <w:r>
              <w:rPr>
                <w:b w:val="0"/>
              </w:rPr>
              <w:t>Examiner</w:t>
            </w:r>
          </w:p>
        </w:tc>
      </w:tr>
      <w:tr>
        <w:tc>
          <w:tcPr>
            <w:tcW w:type="dxa" w:w="397"/>
            <w:tcBorders>
              <w:top w:val="none"/>
              <w:left w:val="none"/>
              <w:bottom w:val="none"/>
              <w:right w:val="none"/>
              <w:insideH w:val="none"/>
              <w:insideV w:val="none"/>
            </w:tcBorders>
          </w:tcPr>
          <w:p>
            <w:pPr>
              <w:spacing w:before="0" w:after="40"/>
              <w:ind w:firstLine="0"/>
            </w:pPr>
            <w:r>
              <w:rPr>
                <w:b w:val="0"/>
              </w:rPr>
              <w:t>5.</w:t>
            </w:r>
          </w:p>
        </w:tc>
        <w:tc>
          <w:tcPr>
            <w:tcW w:type="dxa" w:w="3402"/>
            <w:tcBorders>
              <w:top w:val="none"/>
              <w:left w:val="none"/>
              <w:bottom w:val="none"/>
              <w:right w:val="none"/>
              <w:insideH w:val="none"/>
              <w:insideV w:val="none"/>
            </w:tcBorders>
          </w:tcPr>
          <w:p>
            <w:pPr>
              <w:spacing w:before="720" w:after="0"/>
              <w:ind w:firstLine="0"/>
            </w:pPr>
            <w:r>
              <w:t>&lt;Nama dan gelar penguji&gt;</w:t>
            </w:r>
          </w:p>
        </w:tc>
        <w:tc>
          <w:tcPr>
            <w:tcW w:type="dxa" w:w="283"/>
            <w:tcBorders>
              <w:top w:val="none"/>
              <w:left w:val="none"/>
              <w:bottom w:val="none"/>
              <w:right w:val="none"/>
              <w:insideH w:val="none"/>
              <w:insideV w:val="none"/>
            </w:tcBorders>
          </w:tcPr>
          <w:p/>
        </w:tc>
        <w:tc>
          <w:tcPr>
            <w:tcW w:type="dxa" w:w="3402"/>
            <w:tcBorders>
              <w:top w:val="none"/>
              <w:left w:val="none"/>
              <w:bottom w:val="none"/>
              <w:right w:val="none"/>
              <w:insideH w:val="none"/>
              <w:insideV w:val="none"/>
            </w:tcBorders>
          </w:tcPr>
          <w:p>
            <w:pPr>
              <w:spacing w:before="0" w:after="40"/>
              <w:ind w:firstLine="0"/>
            </w:pPr>
            <w:r>
              <w:rPr>
                <w:b w:val="0"/>
              </w:rPr>
              <w:t>Examiner</w:t>
            </w:r>
          </w:p>
        </w:tc>
      </w:tr>
    </w:tbl>
    <w:p/>
    <w:p>
      <w:pPr>
        <w:pStyle w:val="CenterText"/>
        <w:spacing w:before="240" w:after="0"/>
      </w:pPr>
      <w:r>
        <w:rPr>
          <w:b w:val="0"/>
          <w:sz w:val="24"/>
        </w:rPr>
        <w:t>SURABAYA</w:t>
      </w:r>
    </w:p>
    <w:p>
      <w:pPr>
        <w:pStyle w:val="CenterText"/>
        <w:spacing w:before="0" w:after="0"/>
      </w:pPr>
      <w:r>
        <w:rPr>
          <w:b w:val="0"/>
          <w:sz w:val="24"/>
        </w:rPr>
        <w:t>January, 2026</w:t>
      </w:r>
    </w:p>
    <w:p>
      <w:r>
        <w:br w:type="page"/>
      </w:r>
    </w:p>
    <w:p>
      <w:pPr>
        <w:pStyle w:val="CenterText"/>
        <w:spacing w:before="6000"/>
        <w:jc w:val="center"/>
      </w:pPr>
      <w:r>
        <w:rPr>
          <w:i/>
        </w:rPr>
        <w:t>Halaman ini sengaja dikosongkan.</w:t>
      </w:r>
    </w:p>
    <w:p>
      <w:pPr>
        <w:pStyle w:val="Heading1"/>
        <w:pageBreakBefore/>
      </w:pPr>
      <w:r>
        <w:t>PERNYATAAN ORISINALITAS</w:t>
      </w:r>
    </w:p>
    <w:p>
      <w:pPr>
        <w:ind w:firstLine="0"/>
      </w:pPr>
      <w:r>
        <w:rPr>
          <w:b w:val="0"/>
        </w:rPr>
        <w:t>Yang bertanda tangan di bawah ini:</w:t>
      </w:r>
    </w:p>
    <w:p/>
    <w:tbl>
      <w:tblPr>
        <w:tblStyle w:val="TableGrid"/>
        <w:tblW w:type="auto" w:w="0"/>
        <w:tblLook w:firstColumn="1" w:firstRow="1" w:lastColumn="0" w:lastRow="0" w:noHBand="0" w:noVBand="1" w:val="04A0"/>
      </w:tblPr>
      <w:tblGrid>
        <w:gridCol w:w="2646"/>
        <w:gridCol w:w="2646"/>
        <w:gridCol w:w="2646"/>
      </w:tblGrid>
      <w:tr>
        <w:tc>
          <w:tcPr>
            <w:tcW w:type="dxa" w:w="2835"/>
            <w:tcBorders>
              <w:top w:val="none"/>
              <w:left w:val="none"/>
              <w:bottom w:val="none"/>
              <w:right w:val="none"/>
              <w:insideH w:val="none"/>
              <w:insideV w:val="none"/>
            </w:tcBorders>
          </w:tcPr>
          <w:p>
            <w:pPr>
              <w:spacing w:before="0" w:after="60" w:lineRule="exact" w:line="360"/>
              <w:ind w:firstLine="0"/>
            </w:pPr>
            <w:r>
              <w:rPr>
                <w:b w:val="0"/>
              </w:rPr>
              <w:t>Nama mahasiswa / NRP</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669"/>
            <w:tcBorders>
              <w:top w:val="none"/>
              <w:left w:val="none"/>
              <w:bottom w:val="none"/>
              <w:right w:val="none"/>
              <w:insideH w:val="none"/>
              <w:insideV w:val="none"/>
            </w:tcBorders>
          </w:tcPr>
          <w:p>
            <w:pPr>
              <w:spacing w:before="0" w:after="60" w:lineRule="exact" w:line="360"/>
              <w:ind w:firstLine="0"/>
            </w:pPr>
            <w:r>
              <w:t>Ricardo Supriyanto / 5025221218</w:t>
            </w:r>
          </w:p>
        </w:tc>
      </w:tr>
      <w:tr>
        <w:tc>
          <w:tcPr>
            <w:tcW w:type="dxa" w:w="2835"/>
            <w:tcBorders>
              <w:top w:val="none"/>
              <w:left w:val="none"/>
              <w:bottom w:val="none"/>
              <w:right w:val="none"/>
              <w:insideH w:val="none"/>
              <w:insideV w:val="none"/>
            </w:tcBorders>
          </w:tcPr>
          <w:p>
            <w:pPr>
              <w:spacing w:before="0" w:after="60" w:lineRule="exact" w:line="360"/>
              <w:ind w:firstLine="0"/>
            </w:pPr>
            <w:r>
              <w:rPr>
                <w:b w:val="0"/>
              </w:rPr>
              <w:t>Program Studi</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669"/>
            <w:tcBorders>
              <w:top w:val="none"/>
              <w:left w:val="none"/>
              <w:bottom w:val="none"/>
              <w:right w:val="none"/>
              <w:insideH w:val="none"/>
              <w:insideV w:val="none"/>
            </w:tcBorders>
          </w:tcPr>
          <w:p>
            <w:pPr>
              <w:spacing w:before="0" w:after="60" w:lineRule="exact" w:line="360"/>
              <w:ind w:firstLine="0"/>
            </w:pPr>
            <w:r>
              <w:t>S-1 Teknik Informatika</w:t>
            </w:r>
          </w:p>
        </w:tc>
      </w:tr>
      <w:tr>
        <w:tc>
          <w:tcPr>
            <w:tcW w:type="dxa" w:w="2835"/>
            <w:tcBorders>
              <w:top w:val="none"/>
              <w:left w:val="none"/>
              <w:bottom w:val="none"/>
              <w:right w:val="none"/>
              <w:insideH w:val="none"/>
              <w:insideV w:val="none"/>
            </w:tcBorders>
          </w:tcPr>
          <w:p>
            <w:pPr>
              <w:spacing w:before="0" w:after="60" w:lineRule="exact" w:line="360"/>
              <w:ind w:firstLine="0"/>
            </w:pPr>
            <w:r>
              <w:rPr>
                <w:b w:val="0"/>
              </w:rPr>
              <w:t>Dosen Pembimbing / NIP</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669"/>
            <w:tcBorders>
              <w:top w:val="none"/>
              <w:left w:val="none"/>
              <w:bottom w:val="none"/>
              <w:right w:val="none"/>
              <w:insideH w:val="none"/>
              <w:insideV w:val="none"/>
            </w:tcBorders>
          </w:tcPr>
          <w:p>
            <w:pPr>
              <w:spacing w:before="0" w:after="60" w:lineRule="exact" w:line="360"/>
              <w:ind w:firstLine="0"/>
            </w:pPr>
            <w:r>
              <w:t>Moch. Nafkhan Alzamzami, S.T., M.T. / 199911222024061001</w:t>
            </w:r>
          </w:p>
        </w:tc>
      </w:tr>
      <w:tr>
        <w:tc>
          <w:tcPr>
            <w:tcW w:type="dxa" w:w="2835"/>
            <w:tcBorders>
              <w:top w:val="none"/>
              <w:left w:val="none"/>
              <w:bottom w:val="none"/>
              <w:right w:val="none"/>
              <w:insideH w:val="none"/>
              <w:insideV w:val="none"/>
            </w:tcBorders>
          </w:tcPr>
          <w:p>
            <w:pPr>
              <w:spacing w:before="0" w:after="60" w:lineRule="exact" w:line="360"/>
              <w:ind w:firstLine="0"/>
            </w:pPr>
            <w:r>
              <w:rPr>
                <w:b w:val="0"/>
              </w:rPr>
              <w:t>Dosen Ko-pembimbing / NIP</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669"/>
            <w:tcBorders>
              <w:top w:val="none"/>
              <w:left w:val="none"/>
              <w:bottom w:val="none"/>
              <w:right w:val="none"/>
              <w:insideH w:val="none"/>
              <w:insideV w:val="none"/>
            </w:tcBorders>
          </w:tcPr>
          <w:p>
            <w:pPr>
              <w:spacing w:before="0" w:after="60" w:lineRule="exact" w:line="360"/>
              <w:ind w:firstLine="0"/>
            </w:pPr>
            <w:r>
              <w:t>Ilham Gurat Adillion, S.Kom., M.Eng. / 1995202411009</w:t>
            </w:r>
          </w:p>
        </w:tc>
      </w:tr>
      <w:tr>
        <w:tc>
          <w:tcPr>
            <w:tcW w:type="dxa" w:w="2835"/>
            <w:tcBorders>
              <w:top w:val="none"/>
              <w:left w:val="none"/>
              <w:bottom w:val="none"/>
              <w:right w:val="none"/>
              <w:insideH w:val="none"/>
              <w:insideV w:val="none"/>
            </w:tcBorders>
          </w:tcPr>
          <w:p>
            <w:pPr>
              <w:spacing w:before="0" w:after="60" w:lineRule="exact" w:line="360"/>
              <w:ind w:firstLine="0"/>
            </w:pPr>
            <w:r>
              <w:rPr>
                <w:b w:val="0"/>
              </w:rPr>
            </w:r>
          </w:p>
        </w:tc>
        <w:tc>
          <w:tcPr>
            <w:tcW w:type="dxa" w:w="227"/>
            <w:tcBorders>
              <w:top w:val="none"/>
              <w:left w:val="none"/>
              <w:bottom w:val="none"/>
              <w:right w:val="none"/>
              <w:insideH w:val="none"/>
              <w:insideV w:val="none"/>
            </w:tcBorders>
          </w:tcPr>
          <w:p>
            <w:pPr>
              <w:spacing w:before="0" w:after="60" w:lineRule="exact" w:line="360"/>
              <w:ind w:firstLine="0"/>
            </w:pPr>
            <w:r/>
          </w:p>
        </w:tc>
        <w:tc>
          <w:tcPr>
            <w:tcW w:type="dxa" w:w="5669"/>
            <w:tcBorders>
              <w:top w:val="none"/>
              <w:left w:val="none"/>
              <w:bottom w:val="none"/>
              <w:right w:val="none"/>
              <w:insideH w:val="none"/>
              <w:insideV w:val="none"/>
            </w:tcBorders>
          </w:tcPr>
          <w:p>
            <w:pPr>
              <w:spacing w:before="0" w:after="60" w:lineRule="exact" w:line="360"/>
              <w:ind w:firstLine="0"/>
            </w:pPr>
            <w:r>
              <w:t>Prof. Ir. Ary Mazharuddin Shiddiqi, S.Kom., M.Comp.Sc., Ph.D. / 198106202005011003</w:t>
            </w:r>
          </w:p>
        </w:tc>
      </w:tr>
    </w:tbl>
    <w:p/>
    <w:p>
      <w:pPr>
        <w:ind w:firstLine="0"/>
      </w:pPr>
      <w:r>
        <w:rPr>
          <w:b w:val="0"/>
        </w:rPr>
        <w:t>dengan ini menyatakan bahwa Tugas Akhir dengan judul “Perancangan Sistem Rekomendasi Author dengan Perlindungan Privasi Query Menggunakan Homomorphic Inference” adalah hasil karya sendiri, bersifat orisinal, dan ditulis dengan mengikuti kaidah penulisan ilmiah.</w:t>
      </w:r>
    </w:p>
    <w:p/>
    <w:p>
      <w:pPr>
        <w:ind w:firstLine="0"/>
      </w:pPr>
      <w:r>
        <w:rPr>
          <w:b w:val="0"/>
        </w:rPr>
        <w:t>Bilamana di kemudian hari ditemukan ketidaksesuaian dengan pernyataan ini, maka saya bersedia menerima sanksi sesuai dengan ketentuan yang berlaku di Institut Teknologi Sepuluh Nopember.</w:t>
      </w:r>
    </w:p>
    <w:p/>
    <w:tbl>
      <w:tblPr>
        <w:tblStyle w:val="TableGrid"/>
        <w:tblW w:type="auto" w:w="0"/>
        <w:tblLook w:firstColumn="1" w:firstRow="1" w:lastColumn="0" w:lastRow="0" w:noHBand="0" w:noVBand="1" w:val="04A0"/>
      </w:tblPr>
      <w:tblGrid>
        <w:gridCol w:w="3968"/>
        <w:gridCol w:w="3968"/>
      </w:tblGrid>
      <w:tr>
        <w:tc>
          <w:tcPr>
            <w:tcW w:type="dxa" w:w="3968"/>
            <w:tcBorders>
              <w:top w:val="none"/>
              <w:left w:val="none"/>
              <w:bottom w:val="none"/>
              <w:right w:val="none"/>
              <w:insideH w:val="none"/>
              <w:insideV w:val="none"/>
            </w:tcBorders>
          </w:tcPr>
          <w:p>
            <w:pPr>
              <w:ind w:firstLine="0"/>
            </w:pPr>
            <w:r>
              <w:rPr>
                <w:b/>
              </w:rPr>
              <w:t>Mengetahui</w:t>
              <w:br/>
              <w:t>Dosen Pembimbing</w:t>
            </w:r>
          </w:p>
          <w:p>
            <w:pPr>
              <w:spacing w:before="840"/>
              <w:ind w:firstLine="0"/>
            </w:pPr>
            <w:r>
              <w:t>Moch. Nafkhan Alzamzami, S.T., M.T.</w:t>
            </w:r>
          </w:p>
          <w:p>
            <w:pPr>
              <w:ind w:firstLine="0"/>
            </w:pPr>
            <w:r>
              <w:t>NIP. 199911222024061001</w:t>
            </w:r>
          </w:p>
        </w:tc>
        <w:tc>
          <w:tcPr>
            <w:tcW w:type="dxa" w:w="3968"/>
            <w:tcBorders>
              <w:top w:val="none"/>
              <w:left w:val="none"/>
              <w:bottom w:val="none"/>
              <w:right w:val="none"/>
              <w:insideH w:val="none"/>
              <w:insideV w:val="none"/>
            </w:tcBorders>
          </w:tcPr>
          <w:p>
            <w:pPr>
              <w:ind w:firstLine="0"/>
            </w:pPr>
            <w:r>
              <w:rPr>
                <w:b/>
              </w:rPr>
              <w:t>Surabaya, __________________</w:t>
              <w:br/>
              <w:t>Mahasiswa</w:t>
            </w:r>
          </w:p>
          <w:p>
            <w:pPr>
              <w:spacing w:before="840"/>
              <w:ind w:firstLine="0"/>
            </w:pPr>
            <w:r>
              <w:t>Ricardo Supriyanto</w:t>
            </w:r>
          </w:p>
          <w:p>
            <w:pPr>
              <w:ind w:firstLine="0"/>
            </w:pPr>
            <w:r>
              <w:t>NRP. 5025221218</w:t>
            </w:r>
          </w:p>
        </w:tc>
      </w:tr>
    </w:tbl>
    <w:p>
      <w:r>
        <w:br w:type="page"/>
      </w:r>
    </w:p>
    <w:p>
      <w:pPr>
        <w:pStyle w:val="CenterText"/>
        <w:spacing w:before="6000"/>
        <w:jc w:val="center"/>
      </w:pPr>
      <w:r>
        <w:rPr>
          <w:i/>
        </w:rPr>
        <w:t>Halaman ini sengaja dikosongkan.</w:t>
      </w:r>
    </w:p>
    <w:p>
      <w:pPr>
        <w:pStyle w:val="Heading1"/>
        <w:pageBreakBefore/>
      </w:pPr>
      <w:r>
        <w:t>STATEMENT OF ORIGINALITY</w:t>
      </w:r>
    </w:p>
    <w:p>
      <w:pPr>
        <w:ind w:firstLine="0"/>
      </w:pPr>
      <w:r>
        <w:rPr>
          <w:b w:val="0"/>
        </w:rPr>
        <w:t>The undersigned:</w:t>
      </w:r>
    </w:p>
    <w:p/>
    <w:tbl>
      <w:tblPr>
        <w:tblStyle w:val="TableGrid"/>
        <w:tblW w:type="auto" w:w="0"/>
        <w:tblLook w:firstColumn="1" w:firstRow="1" w:lastColumn="0" w:lastRow="0" w:noHBand="0" w:noVBand="1" w:val="04A0"/>
      </w:tblPr>
      <w:tblGrid>
        <w:gridCol w:w="2646"/>
        <w:gridCol w:w="2646"/>
        <w:gridCol w:w="2646"/>
      </w:tblGrid>
      <w:tr>
        <w:tc>
          <w:tcPr>
            <w:tcW w:type="dxa" w:w="2835"/>
            <w:tcBorders>
              <w:top w:val="none"/>
              <w:left w:val="none"/>
              <w:bottom w:val="none"/>
              <w:right w:val="none"/>
              <w:insideH w:val="none"/>
              <w:insideV w:val="none"/>
            </w:tcBorders>
          </w:tcPr>
          <w:p>
            <w:pPr>
              <w:spacing w:before="0" w:after="60" w:lineRule="exact" w:line="360"/>
              <w:ind w:firstLine="0"/>
            </w:pPr>
            <w:r>
              <w:rPr>
                <w:b w:val="0"/>
              </w:rPr>
              <w:t>Student Name / Student ID</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669"/>
            <w:tcBorders>
              <w:top w:val="none"/>
              <w:left w:val="none"/>
              <w:bottom w:val="none"/>
              <w:right w:val="none"/>
              <w:insideH w:val="none"/>
              <w:insideV w:val="none"/>
            </w:tcBorders>
          </w:tcPr>
          <w:p>
            <w:pPr>
              <w:spacing w:before="0" w:after="60" w:lineRule="exact" w:line="360"/>
              <w:ind w:firstLine="0"/>
            </w:pPr>
            <w:r>
              <w:t>Ricardo Supriyanto / 5025221218</w:t>
            </w:r>
          </w:p>
        </w:tc>
      </w:tr>
      <w:tr>
        <w:tc>
          <w:tcPr>
            <w:tcW w:type="dxa" w:w="2835"/>
            <w:tcBorders>
              <w:top w:val="none"/>
              <w:left w:val="none"/>
              <w:bottom w:val="none"/>
              <w:right w:val="none"/>
              <w:insideH w:val="none"/>
              <w:insideV w:val="none"/>
            </w:tcBorders>
          </w:tcPr>
          <w:p>
            <w:pPr>
              <w:spacing w:before="0" w:after="60" w:lineRule="exact" w:line="360"/>
              <w:ind w:firstLine="0"/>
            </w:pPr>
            <w:r>
              <w:rPr>
                <w:b w:val="0"/>
              </w:rPr>
              <w:t>Study Program</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669"/>
            <w:tcBorders>
              <w:top w:val="none"/>
              <w:left w:val="none"/>
              <w:bottom w:val="none"/>
              <w:right w:val="none"/>
              <w:insideH w:val="none"/>
              <w:insideV w:val="none"/>
            </w:tcBorders>
          </w:tcPr>
          <w:p>
            <w:pPr>
              <w:spacing w:before="0" w:after="60" w:lineRule="exact" w:line="360"/>
              <w:ind w:firstLine="0"/>
            </w:pPr>
            <w:r>
              <w:t>Bachelor of Informatics</w:t>
            </w:r>
          </w:p>
        </w:tc>
      </w:tr>
      <w:tr>
        <w:tc>
          <w:tcPr>
            <w:tcW w:type="dxa" w:w="2835"/>
            <w:tcBorders>
              <w:top w:val="none"/>
              <w:left w:val="none"/>
              <w:bottom w:val="none"/>
              <w:right w:val="none"/>
              <w:insideH w:val="none"/>
              <w:insideV w:val="none"/>
            </w:tcBorders>
          </w:tcPr>
          <w:p>
            <w:pPr>
              <w:spacing w:before="0" w:after="60" w:lineRule="exact" w:line="360"/>
              <w:ind w:firstLine="0"/>
            </w:pPr>
            <w:r>
              <w:rPr>
                <w:b w:val="0"/>
              </w:rPr>
              <w:t>Advisor / Employee ID</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669"/>
            <w:tcBorders>
              <w:top w:val="none"/>
              <w:left w:val="none"/>
              <w:bottom w:val="none"/>
              <w:right w:val="none"/>
              <w:insideH w:val="none"/>
              <w:insideV w:val="none"/>
            </w:tcBorders>
          </w:tcPr>
          <w:p>
            <w:pPr>
              <w:spacing w:before="0" w:after="60" w:lineRule="exact" w:line="360"/>
              <w:ind w:firstLine="0"/>
            </w:pPr>
            <w:r>
              <w:t>Moch. Nafkhan Alzamzami, S.T., M.T. / 199911222024061001</w:t>
            </w:r>
          </w:p>
        </w:tc>
      </w:tr>
      <w:tr>
        <w:tc>
          <w:tcPr>
            <w:tcW w:type="dxa" w:w="2835"/>
            <w:tcBorders>
              <w:top w:val="none"/>
              <w:left w:val="none"/>
              <w:bottom w:val="none"/>
              <w:right w:val="none"/>
              <w:insideH w:val="none"/>
              <w:insideV w:val="none"/>
            </w:tcBorders>
          </w:tcPr>
          <w:p>
            <w:pPr>
              <w:spacing w:before="0" w:after="60" w:lineRule="exact" w:line="360"/>
              <w:ind w:firstLine="0"/>
            </w:pPr>
            <w:r>
              <w:rPr>
                <w:b w:val="0"/>
              </w:rPr>
              <w:t>Co-advisor / Employee ID</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669"/>
            <w:tcBorders>
              <w:top w:val="none"/>
              <w:left w:val="none"/>
              <w:bottom w:val="none"/>
              <w:right w:val="none"/>
              <w:insideH w:val="none"/>
              <w:insideV w:val="none"/>
            </w:tcBorders>
          </w:tcPr>
          <w:p>
            <w:pPr>
              <w:spacing w:before="0" w:after="60" w:lineRule="exact" w:line="360"/>
              <w:ind w:firstLine="0"/>
            </w:pPr>
            <w:r>
              <w:t>Ilham Gurat Adillion, S.Kom., M.Eng. / 1995202411009</w:t>
            </w:r>
          </w:p>
        </w:tc>
      </w:tr>
      <w:tr>
        <w:tc>
          <w:tcPr>
            <w:tcW w:type="dxa" w:w="2835"/>
            <w:tcBorders>
              <w:top w:val="none"/>
              <w:left w:val="none"/>
              <w:bottom w:val="none"/>
              <w:right w:val="none"/>
              <w:insideH w:val="none"/>
              <w:insideV w:val="none"/>
            </w:tcBorders>
          </w:tcPr>
          <w:p>
            <w:pPr>
              <w:spacing w:before="0" w:after="60" w:lineRule="exact" w:line="360"/>
              <w:ind w:firstLine="0"/>
            </w:pPr>
            <w:r>
              <w:rPr>
                <w:b w:val="0"/>
              </w:rPr>
            </w:r>
          </w:p>
        </w:tc>
        <w:tc>
          <w:tcPr>
            <w:tcW w:type="dxa" w:w="227"/>
            <w:tcBorders>
              <w:top w:val="none"/>
              <w:left w:val="none"/>
              <w:bottom w:val="none"/>
              <w:right w:val="none"/>
              <w:insideH w:val="none"/>
              <w:insideV w:val="none"/>
            </w:tcBorders>
          </w:tcPr>
          <w:p>
            <w:pPr>
              <w:spacing w:before="0" w:after="60" w:lineRule="exact" w:line="360"/>
              <w:ind w:firstLine="0"/>
            </w:pPr>
            <w:r/>
          </w:p>
        </w:tc>
        <w:tc>
          <w:tcPr>
            <w:tcW w:type="dxa" w:w="5669"/>
            <w:tcBorders>
              <w:top w:val="none"/>
              <w:left w:val="none"/>
              <w:bottom w:val="none"/>
              <w:right w:val="none"/>
              <w:insideH w:val="none"/>
              <w:insideV w:val="none"/>
            </w:tcBorders>
          </w:tcPr>
          <w:p>
            <w:pPr>
              <w:spacing w:before="0" w:after="60" w:lineRule="exact" w:line="360"/>
              <w:ind w:firstLine="0"/>
            </w:pPr>
            <w:r>
              <w:t>Prof. Ir. Ary Mazharuddin Shiddiqi, S.Kom., M.Comp.Sc., Ph.D. / 198106202005011003</w:t>
            </w:r>
          </w:p>
        </w:tc>
      </w:tr>
    </w:tbl>
    <w:p/>
    <w:p>
      <w:pPr>
        <w:ind w:firstLine="0"/>
      </w:pPr>
      <w:r>
        <w:rPr>
          <w:b w:val="0"/>
        </w:rPr>
        <w:t>hereby declares that the Final Project entitled “Design of an Author Recommendation System with Query Privacy Protection Using Homomorphic Inference” is my own work, is original, and was written in accordance with the rules of scientific writing.</w:t>
      </w:r>
    </w:p>
    <w:p/>
    <w:p>
      <w:pPr>
        <w:ind w:firstLine="0"/>
      </w:pPr>
      <w:r>
        <w:rPr>
          <w:b w:val="0"/>
        </w:rPr>
        <w:t>If any discrepancies with this statement are found in the future, I am willing to accept sanctions in accordance with the provisions of Institut Teknologi Sepuluh Nopember.</w:t>
      </w:r>
    </w:p>
    <w:p/>
    <w:tbl>
      <w:tblPr>
        <w:tblStyle w:val="TableGrid"/>
        <w:tblW w:type="auto" w:w="0"/>
        <w:tblLook w:firstColumn="1" w:firstRow="1" w:lastColumn="0" w:lastRow="0" w:noHBand="0" w:noVBand="1" w:val="04A0"/>
      </w:tblPr>
      <w:tblGrid>
        <w:gridCol w:w="3968"/>
        <w:gridCol w:w="3968"/>
      </w:tblGrid>
      <w:tr>
        <w:tc>
          <w:tcPr>
            <w:tcW w:type="dxa" w:w="3968"/>
            <w:tcBorders>
              <w:top w:val="none"/>
              <w:left w:val="none"/>
              <w:bottom w:val="none"/>
              <w:right w:val="none"/>
              <w:insideH w:val="none"/>
              <w:insideV w:val="none"/>
            </w:tcBorders>
          </w:tcPr>
          <w:p>
            <w:pPr>
              <w:ind w:firstLine="0"/>
            </w:pPr>
            <w:r>
              <w:rPr>
                <w:b/>
              </w:rPr>
              <w:t>Acknowledged</w:t>
              <w:br/>
              <w:t>Advisor</w:t>
            </w:r>
          </w:p>
          <w:p>
            <w:pPr>
              <w:spacing w:before="840"/>
              <w:ind w:firstLine="0"/>
            </w:pPr>
            <w:r>
              <w:t>Moch. Nafkhan Alzamzami, S.T., M.T.</w:t>
            </w:r>
          </w:p>
          <w:p>
            <w:pPr>
              <w:ind w:firstLine="0"/>
            </w:pPr>
            <w:r>
              <w:t>NIP. 199911222024061001</w:t>
            </w:r>
          </w:p>
        </w:tc>
        <w:tc>
          <w:tcPr>
            <w:tcW w:type="dxa" w:w="3968"/>
            <w:tcBorders>
              <w:top w:val="none"/>
              <w:left w:val="none"/>
              <w:bottom w:val="none"/>
              <w:right w:val="none"/>
              <w:insideH w:val="none"/>
              <w:insideV w:val="none"/>
            </w:tcBorders>
          </w:tcPr>
          <w:p>
            <w:pPr>
              <w:ind w:firstLine="0"/>
            </w:pPr>
            <w:r>
              <w:rPr>
                <w:b/>
              </w:rPr>
              <w:t>Surabaya, __________________</w:t>
              <w:br/>
              <w:t>Student</w:t>
            </w:r>
          </w:p>
          <w:p>
            <w:pPr>
              <w:spacing w:before="840"/>
              <w:ind w:firstLine="0"/>
            </w:pPr>
            <w:r>
              <w:t>Ricardo Supriyanto</w:t>
            </w:r>
          </w:p>
          <w:p>
            <w:pPr>
              <w:ind w:firstLine="0"/>
            </w:pPr>
            <w:r>
              <w:t>NRP. 5025221218</w:t>
            </w:r>
          </w:p>
        </w:tc>
      </w:tr>
    </w:tbl>
    <w:p>
      <w:r>
        <w:br w:type="page"/>
      </w:r>
    </w:p>
    <w:p>
      <w:pPr>
        <w:pStyle w:val="CenterText"/>
        <w:spacing w:before="6000"/>
        <w:jc w:val="center"/>
      </w:pPr>
      <w:r>
        <w:rPr>
          <w:i/>
        </w:rPr>
        <w:t>Halaman ini sengaja dikosongkan.</w:t>
      </w:r>
    </w:p>
    <w:p>
      <w:pPr>
        <w:pStyle w:val="Heading1"/>
        <w:pageBreakBefore/>
      </w:pPr>
      <w:r>
        <w:t>PERNYATAAN KODE ETIK PENGGUNAAN AI GENERATIF</w:t>
      </w:r>
    </w:p>
    <w:p>
      <w:pPr>
        <w:ind w:firstLine="0"/>
      </w:pPr>
      <w:r>
        <w:rPr>
          <w:b w:val="0"/>
          <w:i/>
        </w:rPr>
        <w:t>Code of Conduct Statement: Generative AI or AI-Assisted Usage</w:t>
      </w:r>
    </w:p>
    <w:p/>
    <w:p>
      <w:pPr>
        <w:ind w:firstLine="0"/>
      </w:pPr>
      <w:r>
        <w:rPr>
          <w:b w:val="0"/>
        </w:rPr>
        <w:t>Saya yang bertanda tangan di bawah ini: / I, the undersigned:</w:t>
      </w:r>
    </w:p>
    <w:tbl>
      <w:tblPr>
        <w:tblStyle w:val="TableGrid"/>
        <w:tblW w:type="auto" w:w="0"/>
        <w:tblLook w:firstColumn="1" w:firstRow="1" w:lastColumn="0" w:lastRow="0" w:noHBand="0" w:noVBand="1" w:val="04A0"/>
      </w:tblPr>
      <w:tblGrid>
        <w:gridCol w:w="2646"/>
        <w:gridCol w:w="2646"/>
        <w:gridCol w:w="2646"/>
      </w:tblGrid>
      <w:tr>
        <w:tc>
          <w:tcPr>
            <w:tcW w:type="dxa" w:w="2835"/>
            <w:tcBorders>
              <w:top w:val="none"/>
              <w:left w:val="none"/>
              <w:bottom w:val="none"/>
              <w:right w:val="none"/>
              <w:insideH w:val="none"/>
              <w:insideV w:val="none"/>
            </w:tcBorders>
          </w:tcPr>
          <w:p>
            <w:pPr>
              <w:spacing w:before="0" w:after="60" w:lineRule="exact" w:line="360"/>
              <w:ind w:firstLine="0"/>
            </w:pPr>
            <w:r>
              <w:rPr>
                <w:b w:val="0"/>
              </w:rPr>
              <w:t>Nama Mahasiswa / NRP</w:t>
              <w:br/>
              <w:t>Full Name / Student ID</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669"/>
            <w:tcBorders>
              <w:top w:val="none"/>
              <w:left w:val="none"/>
              <w:bottom w:val="none"/>
              <w:right w:val="none"/>
              <w:insideH w:val="none"/>
              <w:insideV w:val="none"/>
            </w:tcBorders>
          </w:tcPr>
          <w:p>
            <w:pPr>
              <w:spacing w:before="0" w:after="60" w:lineRule="exact" w:line="360"/>
              <w:ind w:firstLine="0"/>
            </w:pPr>
            <w:r>
              <w:t>Ricardo Supriyanto / 5025221218</w:t>
            </w:r>
          </w:p>
        </w:tc>
      </w:tr>
      <w:tr>
        <w:tc>
          <w:tcPr>
            <w:tcW w:type="dxa" w:w="2835"/>
            <w:tcBorders>
              <w:top w:val="none"/>
              <w:left w:val="none"/>
              <w:bottom w:val="none"/>
              <w:right w:val="none"/>
              <w:insideH w:val="none"/>
              <w:insideV w:val="none"/>
            </w:tcBorders>
          </w:tcPr>
          <w:p>
            <w:pPr>
              <w:spacing w:before="0" w:after="60" w:lineRule="exact" w:line="360"/>
              <w:ind w:firstLine="0"/>
            </w:pPr>
            <w:r>
              <w:rPr>
                <w:b w:val="0"/>
              </w:rPr>
              <w:t>Program Studi / Study Program</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669"/>
            <w:tcBorders>
              <w:top w:val="none"/>
              <w:left w:val="none"/>
              <w:bottom w:val="none"/>
              <w:right w:val="none"/>
              <w:insideH w:val="none"/>
              <w:insideV w:val="none"/>
            </w:tcBorders>
          </w:tcPr>
          <w:p>
            <w:pPr>
              <w:spacing w:before="0" w:after="60" w:lineRule="exact" w:line="360"/>
              <w:ind w:firstLine="0"/>
            </w:pPr>
            <w:r>
              <w:t>S-1 Teknik Informatika</w:t>
            </w:r>
          </w:p>
        </w:tc>
      </w:tr>
      <w:tr>
        <w:tc>
          <w:tcPr>
            <w:tcW w:type="dxa" w:w="2835"/>
            <w:tcBorders>
              <w:top w:val="none"/>
              <w:left w:val="none"/>
              <w:bottom w:val="none"/>
              <w:right w:val="none"/>
              <w:insideH w:val="none"/>
              <w:insideV w:val="none"/>
            </w:tcBorders>
          </w:tcPr>
          <w:p>
            <w:pPr>
              <w:spacing w:before="0" w:after="60" w:lineRule="exact" w:line="360"/>
              <w:ind w:firstLine="0"/>
            </w:pPr>
            <w:r>
              <w:rPr>
                <w:b w:val="0"/>
              </w:rPr>
              <w:t>Judul Tugas Akhir / Final Project Title</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669"/>
            <w:tcBorders>
              <w:top w:val="none"/>
              <w:left w:val="none"/>
              <w:bottom w:val="none"/>
              <w:right w:val="none"/>
              <w:insideH w:val="none"/>
              <w:insideV w:val="none"/>
            </w:tcBorders>
          </w:tcPr>
          <w:p>
            <w:pPr>
              <w:spacing w:before="0" w:after="60" w:lineRule="exact" w:line="360"/>
              <w:ind w:firstLine="0"/>
            </w:pPr>
            <w:r>
              <w:t>Perancangan Sistem Rekomendasi Author dengan Perlindungan Privasi Query Menggunakan Homomorphic Inference</w:t>
            </w:r>
          </w:p>
        </w:tc>
      </w:tr>
    </w:tbl>
    <w:p/>
    <w:p>
      <w:pPr>
        <w:ind w:firstLine="0"/>
      </w:pPr>
      <w:r>
        <w:rPr>
          <w:b w:val="0"/>
        </w:rPr>
        <w:t>dengan ini menyatakan bahwa pada Tugas Akhir dengan judul di atas tersebut:</w:t>
      </w:r>
    </w:p>
    <w:p>
      <w:pPr>
        <w:ind w:firstLine="0"/>
      </w:pPr>
      <w:r>
        <w:rPr>
          <w:b w:val="0"/>
        </w:rPr>
        <w:t>hereby declare that in the Final Project with the above title:</w:t>
      </w:r>
    </w:p>
    <w:p/>
    <w:tbl>
      <w:tblPr>
        <w:tblStyle w:val="TableGrid"/>
        <w:tblW w:type="auto" w:w="0"/>
        <w:tblLook w:firstColumn="1" w:firstRow="1" w:lastColumn="0" w:lastRow="0" w:noHBand="0" w:noVBand="1" w:val="04A0"/>
      </w:tblPr>
      <w:tblGrid>
        <w:gridCol w:w="1984"/>
        <w:gridCol w:w="1984"/>
        <w:gridCol w:w="1984"/>
        <w:gridCol w:w="1984"/>
      </w:tblGrid>
      <w:tr>
        <w:tc>
          <w:tcPr>
            <w:tcW w:type="dxa" w:w="1984"/>
          </w:tcPr>
          <w:p>
            <w:pPr>
              <w:ind w:firstLine="0"/>
            </w:pPr>
            <w:r>
              <w:rPr>
                <w:b/>
              </w:rPr>
              <w:t>No.</w:t>
            </w:r>
          </w:p>
        </w:tc>
        <w:tc>
          <w:tcPr>
            <w:tcW w:type="dxa" w:w="1984"/>
          </w:tcPr>
          <w:p>
            <w:pPr>
              <w:ind w:firstLine="0"/>
            </w:pPr>
            <w:r>
              <w:rPr>
                <w:b/>
              </w:rPr>
              <w:t>Pernyataan</w:t>
            </w:r>
          </w:p>
        </w:tc>
        <w:tc>
          <w:tcPr>
            <w:tcW w:type="dxa" w:w="1984"/>
          </w:tcPr>
          <w:p>
            <w:pPr>
              <w:ind w:firstLine="0"/>
            </w:pPr>
            <w:r>
              <w:rPr>
                <w:b/>
              </w:rPr>
              <w:t>Statement</w:t>
            </w:r>
          </w:p>
        </w:tc>
        <w:tc>
          <w:tcPr>
            <w:tcW w:type="dxa" w:w="1984"/>
          </w:tcPr>
          <w:p>
            <w:pPr>
              <w:ind w:firstLine="0"/>
            </w:pPr>
            <w:r>
              <w:rPr>
                <w:b/>
              </w:rPr>
              <w:t>Ya/Yes</w:t>
            </w:r>
          </w:p>
        </w:tc>
      </w:tr>
      <w:tr>
        <w:tc>
          <w:tcPr>
            <w:tcW w:type="dxa" w:w="1984"/>
          </w:tcPr>
          <w:p>
            <w:pPr>
              <w:ind w:firstLine="0"/>
            </w:pPr>
            <w:r>
              <w:t>1.</w:t>
            </w:r>
          </w:p>
        </w:tc>
        <w:tc>
          <w:tcPr>
            <w:tcW w:type="dxa" w:w="1984"/>
          </w:tcPr>
          <w:p>
            <w:pPr>
              <w:ind w:firstLine="0"/>
            </w:pPr>
            <w:r>
              <w:t>Saya menggunakan AI Generatif dalam pengerjaan Tugas Akhir ini.</w:t>
            </w:r>
          </w:p>
        </w:tc>
        <w:tc>
          <w:tcPr>
            <w:tcW w:type="dxa" w:w="1984"/>
          </w:tcPr>
          <w:p>
            <w:pPr>
              <w:ind w:firstLine="0"/>
            </w:pPr>
            <w:r>
              <w:t>I used Generative AI in this Final Project.</w:t>
            </w:r>
          </w:p>
        </w:tc>
        <w:tc>
          <w:tcPr>
            <w:tcW w:type="dxa" w:w="1984"/>
          </w:tcPr>
          <w:p>
            <w:pPr>
              <w:ind w:firstLine="0"/>
            </w:pPr>
            <w:r>
              <w:t>[ ]</w:t>
            </w:r>
          </w:p>
        </w:tc>
      </w:tr>
      <w:tr>
        <w:tc>
          <w:tcPr>
            <w:tcW w:type="dxa" w:w="1984"/>
          </w:tcPr>
          <w:p>
            <w:pPr>
              <w:ind w:firstLine="0"/>
            </w:pPr>
            <w:r>
              <w:t>2.</w:t>
            </w:r>
          </w:p>
        </w:tc>
        <w:tc>
          <w:tcPr>
            <w:tcW w:type="dxa" w:w="1984"/>
          </w:tcPr>
          <w:p>
            <w:pPr>
              <w:ind w:firstLine="0"/>
            </w:pPr>
            <w:r>
              <w:t>Jika Ya, saya telah menyertakan lampiran penggunaan AI Generatif.</w:t>
            </w:r>
          </w:p>
        </w:tc>
        <w:tc>
          <w:tcPr>
            <w:tcW w:type="dxa" w:w="1984"/>
          </w:tcPr>
          <w:p>
            <w:pPr>
              <w:ind w:firstLine="0"/>
            </w:pPr>
            <w:r>
              <w:t>If Yes, I have attached the Generative AI usage appendix.</w:t>
            </w:r>
          </w:p>
        </w:tc>
        <w:tc>
          <w:tcPr>
            <w:tcW w:type="dxa" w:w="1984"/>
          </w:tcPr>
          <w:p>
            <w:pPr>
              <w:ind w:firstLine="0"/>
            </w:pPr>
            <w:r>
              <w:t>[ ]</w:t>
            </w:r>
          </w:p>
        </w:tc>
      </w:tr>
    </w:tbl>
    <w:p/>
    <w:p>
      <w:pPr>
        <w:ind w:firstLine="0"/>
        <w:jc w:val="right"/>
      </w:pPr>
      <w:r>
        <w:rPr>
          <w:b w:val="0"/>
        </w:rPr>
        <w:t>Surabaya, Januari 2026</w:t>
      </w:r>
    </w:p>
    <w:p>
      <w:r>
        <w:br w:type="page"/>
      </w:r>
    </w:p>
    <w:p>
      <w:pPr>
        <w:pStyle w:val="CenterText"/>
        <w:spacing w:before="6000"/>
        <w:jc w:val="center"/>
      </w:pPr>
      <w:r>
        <w:rPr>
          <w:i/>
        </w:rPr>
        <w:t>Halaman ini sengaja dikosongkan.</w:t>
      </w:r>
    </w:p>
    <w:p>
      <w:pPr>
        <w:pStyle w:val="Heading1"/>
        <w:pageBreakBefore/>
      </w:pPr>
      <w:r>
        <w:t>KATA PENGANTAR</w:t>
      </w:r>
    </w:p>
    <w:p>
      <w:pPr/>
      <w:r>
        <w:rPr>
          <w:b w:val="0"/>
        </w:rPr>
        <w:t>Puji syukur penulis panjatkan kepada Allah SWT atas segala rahmat dan karunia-Nya sehingga penulis dapat menyelesaikan Tugas Akhir yang berjudul “Perancangan Sistem Rekomendasi Author dengan Perlindungan Privasi Query Menggunakan Homomorphic Inference” ini.</w:t>
      </w:r>
    </w:p>
    <w:p>
      <w:pPr/>
      <w:r>
        <w:rPr>
          <w:b w:val="0"/>
        </w:rPr>
        <w:t>Penyusunan laporan Tugas Akhir ini tidak terlepas dari bantuan dan dukungan berbagai pihak. Oleh karena itu, penulis menyampaikan terima kasih kepada:</w:t>
      </w:r>
    </w:p>
    <w:p/>
    <w:p>
      <w:pPr>
        <w:pStyle w:val="ListNumber"/>
        <w:ind w:firstLine="0" w:left="567"/>
      </w:pPr>
      <w:r>
        <w:t>Moch. Nafkhan Alzamzami, S.T., M.T. selaku Dosen Pembimbing yang telah membimbing, memberikan masukan, dan motivasi kepada penulis.</w:t>
      </w:r>
    </w:p>
    <w:p>
      <w:pPr>
        <w:pStyle w:val="ListNumber"/>
        <w:ind w:firstLine="0" w:left="567"/>
      </w:pPr>
      <w:r>
        <w:t>Ilham Gurat Adillion, S.Kom., M.Eng. selaku Dosen Ko-pembimbing yang telah memberikan bimbingan dan arahan.</w:t>
      </w:r>
    </w:p>
    <w:p>
      <w:pPr>
        <w:pStyle w:val="ListNumber"/>
        <w:ind w:firstLine="0" w:left="567"/>
      </w:pPr>
      <w:r>
        <w:t>Prof. Ir. Ary Mazharuddin Shiddiqi, S.Kom., M.Comp.Sc., Ph.D. selaku Dosen Ko-pembimbing yang telah memberikan bimbingan dan arahan.</w:t>
      </w:r>
    </w:p>
    <w:p>
      <w:pPr>
        <w:pStyle w:val="ListNumber"/>
        <w:ind w:firstLine="0" w:left="567"/>
      </w:pPr>
      <w:r>
        <w:t>Seluruh dosen dan staf Departemen Teknik Informatika ITS.</w:t>
      </w:r>
    </w:p>
    <w:p>
      <w:pPr>
        <w:pStyle w:val="ListNumber"/>
        <w:ind w:firstLine="0" w:left="567"/>
      </w:pPr>
      <w:r>
        <w:t>Keluarga dan teman-teman yang telah memberikan dukungan dan semangat.</w:t>
      </w:r>
    </w:p>
    <w:p/>
    <w:p>
      <w:pPr/>
      <w:r>
        <w:rPr>
          <w:b w:val="0"/>
        </w:rPr>
        <w:t>Penulis menyadari bahwa Tugas Akhir ini masih jauh dari sempurna. Oleh karena itu, penulis mengharapkan kritik dan saran yang membangun untuk penyempurnaan laporan ini.</w:t>
      </w:r>
    </w:p>
    <w:p/>
    <w:p>
      <w:pPr>
        <w:ind w:firstLine="0"/>
        <w:jc w:val="right"/>
      </w:pPr>
      <w:r>
        <w:rPr>
          <w:b w:val="0"/>
        </w:rPr>
        <w:t>Surabaya, Januari 2026</w:t>
      </w:r>
    </w:p>
    <w:p/>
    <w:p>
      <w:pPr>
        <w:ind w:firstLine="0"/>
        <w:jc w:val="right"/>
      </w:pPr>
      <w:r>
        <w:rPr>
          <w:b w:val="0"/>
        </w:rPr>
        <w:t>Penulis</w:t>
      </w:r>
    </w:p>
    <w:p>
      <w:r>
        <w:br w:type="page"/>
      </w:r>
    </w:p>
    <w:p>
      <w:pPr>
        <w:pStyle w:val="CenterText"/>
        <w:spacing w:before="6000"/>
        <w:jc w:val="center"/>
      </w:pPr>
      <w:r>
        <w:rPr>
          <w:i/>
        </w:rPr>
        <w:t>Halaman ini sengaja dikosongkan.</w:t>
      </w:r>
    </w:p>
    <w:p>
      <w:pPr>
        <w:pStyle w:val="Heading1"/>
        <w:pageBreakBefore/>
      </w:pPr>
      <w:r>
        <w:t>ABSTRAK</w:t>
      </w:r>
    </w:p>
    <w:p>
      <w:pPr>
        <w:pStyle w:val="CenterText"/>
        <w:spacing w:before="0" w:after="240"/>
      </w:pPr>
      <w:r>
        <w:rPr>
          <w:b/>
          <w:sz w:val="24"/>
        </w:rPr>
        <w:t>Perancangan Sistem Rekomendasi Author dengan Perlindungan Privasi Query Menggunakan Homomorphic Inference</w:t>
      </w:r>
    </w:p>
    <w:tbl>
      <w:tblPr>
        <w:tblStyle w:val="TableGrid"/>
        <w:tblW w:type="auto" w:w="0"/>
        <w:tblLook w:firstColumn="1" w:firstRow="1" w:lastColumn="0" w:lastRow="0" w:noHBand="0" w:noVBand="1" w:val="04A0"/>
      </w:tblPr>
      <w:tblGrid>
        <w:gridCol w:w="2646"/>
        <w:gridCol w:w="2646"/>
        <w:gridCol w:w="2646"/>
      </w:tblGrid>
      <w:tr>
        <w:tc>
          <w:tcPr>
            <w:tcW w:type="dxa" w:w="2551"/>
            <w:tcBorders>
              <w:top w:val="none"/>
              <w:left w:val="none"/>
              <w:bottom w:val="none"/>
              <w:right w:val="none"/>
              <w:insideH w:val="none"/>
              <w:insideV w:val="none"/>
            </w:tcBorders>
          </w:tcPr>
          <w:p>
            <w:pPr>
              <w:spacing w:before="0" w:after="60" w:lineRule="exact" w:line="360"/>
              <w:ind w:firstLine="0"/>
            </w:pPr>
            <w:r>
              <w:rPr>
                <w:b w:val="0"/>
              </w:rPr>
              <w:t>Nama Mahasiswa / NRP</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953"/>
            <w:tcBorders>
              <w:top w:val="none"/>
              <w:left w:val="none"/>
              <w:bottom w:val="none"/>
              <w:right w:val="none"/>
              <w:insideH w:val="none"/>
              <w:insideV w:val="none"/>
            </w:tcBorders>
          </w:tcPr>
          <w:p>
            <w:pPr>
              <w:spacing w:before="0" w:after="60" w:lineRule="exact" w:line="360"/>
              <w:ind w:firstLine="0"/>
            </w:pPr>
            <w:r>
              <w:t>Ricardo Supriyanto / 5025221218</w:t>
            </w:r>
          </w:p>
        </w:tc>
      </w:tr>
      <w:tr>
        <w:tc>
          <w:tcPr>
            <w:tcW w:type="dxa" w:w="2551"/>
            <w:tcBorders>
              <w:top w:val="none"/>
              <w:left w:val="none"/>
              <w:bottom w:val="none"/>
              <w:right w:val="none"/>
              <w:insideH w:val="none"/>
              <w:insideV w:val="none"/>
            </w:tcBorders>
          </w:tcPr>
          <w:p>
            <w:pPr>
              <w:spacing w:before="0" w:after="60" w:lineRule="exact" w:line="360"/>
              <w:ind w:firstLine="0"/>
            </w:pPr>
            <w:r>
              <w:rPr>
                <w:b w:val="0"/>
              </w:rPr>
              <w:t>Departemen</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953"/>
            <w:tcBorders>
              <w:top w:val="none"/>
              <w:left w:val="none"/>
              <w:bottom w:val="none"/>
              <w:right w:val="none"/>
              <w:insideH w:val="none"/>
              <w:insideV w:val="none"/>
            </w:tcBorders>
          </w:tcPr>
          <w:p>
            <w:pPr>
              <w:spacing w:before="0" w:after="60" w:lineRule="exact" w:line="360"/>
              <w:ind w:firstLine="0"/>
            </w:pPr>
            <w:r>
              <w:t>Teknik Informatika FTEIC – ITS</w:t>
            </w:r>
          </w:p>
        </w:tc>
      </w:tr>
      <w:tr>
        <w:tc>
          <w:tcPr>
            <w:tcW w:type="dxa" w:w="2551"/>
            <w:tcBorders>
              <w:top w:val="none"/>
              <w:left w:val="none"/>
              <w:bottom w:val="none"/>
              <w:right w:val="none"/>
              <w:insideH w:val="none"/>
              <w:insideV w:val="none"/>
            </w:tcBorders>
          </w:tcPr>
          <w:p>
            <w:pPr>
              <w:spacing w:before="0" w:after="60" w:lineRule="exact" w:line="360"/>
              <w:ind w:firstLine="0"/>
            </w:pPr>
            <w:r>
              <w:rPr>
                <w:b w:val="0"/>
              </w:rPr>
              <w:t>Dosen Pembimbing</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953"/>
            <w:tcBorders>
              <w:top w:val="none"/>
              <w:left w:val="none"/>
              <w:bottom w:val="none"/>
              <w:right w:val="none"/>
              <w:insideH w:val="none"/>
              <w:insideV w:val="none"/>
            </w:tcBorders>
          </w:tcPr>
          <w:p>
            <w:pPr>
              <w:spacing w:before="0" w:after="60" w:lineRule="exact" w:line="360"/>
              <w:ind w:firstLine="0"/>
            </w:pPr>
            <w:r>
              <w:t>Moch. Nafkhan Alzamzami, S.T., M.T.</w:t>
            </w:r>
          </w:p>
        </w:tc>
      </w:tr>
      <w:tr>
        <w:tc>
          <w:tcPr>
            <w:tcW w:type="dxa" w:w="2551"/>
            <w:tcBorders>
              <w:top w:val="none"/>
              <w:left w:val="none"/>
              <w:bottom w:val="none"/>
              <w:right w:val="none"/>
              <w:insideH w:val="none"/>
              <w:insideV w:val="none"/>
            </w:tcBorders>
          </w:tcPr>
          <w:p>
            <w:pPr>
              <w:spacing w:before="0" w:after="60" w:lineRule="exact" w:line="360"/>
              <w:ind w:firstLine="0"/>
            </w:pPr>
            <w:r>
              <w:rPr>
                <w:b w:val="0"/>
              </w:rPr>
              <w:t>Dosen Ko-pembimbing</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953"/>
            <w:tcBorders>
              <w:top w:val="none"/>
              <w:left w:val="none"/>
              <w:bottom w:val="none"/>
              <w:right w:val="none"/>
              <w:insideH w:val="none"/>
              <w:insideV w:val="none"/>
            </w:tcBorders>
          </w:tcPr>
          <w:p>
            <w:pPr>
              <w:spacing w:before="0" w:after="60" w:lineRule="exact" w:line="360"/>
              <w:ind w:firstLine="0"/>
            </w:pPr>
            <w:r>
              <w:t>Ilham Gurat Adillion, S.Kom., M.Eng.</w:t>
            </w:r>
          </w:p>
        </w:tc>
      </w:tr>
      <w:tr>
        <w:tc>
          <w:tcPr>
            <w:tcW w:type="dxa" w:w="2551"/>
            <w:tcBorders>
              <w:top w:val="none"/>
              <w:left w:val="none"/>
              <w:bottom w:val="none"/>
              <w:right w:val="none"/>
              <w:insideH w:val="none"/>
              <w:insideV w:val="none"/>
            </w:tcBorders>
          </w:tcPr>
          <w:p>
            <w:pPr>
              <w:spacing w:before="0" w:after="60" w:lineRule="exact" w:line="360"/>
              <w:ind w:firstLine="0"/>
            </w:pPr>
            <w:r>
              <w:rPr>
                <w:b w:val="0"/>
              </w:rPr>
              <w:t>Dosen Ko-pembimbing</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953"/>
            <w:tcBorders>
              <w:top w:val="none"/>
              <w:left w:val="none"/>
              <w:bottom w:val="none"/>
              <w:right w:val="none"/>
              <w:insideH w:val="none"/>
              <w:insideV w:val="none"/>
            </w:tcBorders>
          </w:tcPr>
          <w:p>
            <w:pPr>
              <w:spacing w:before="0" w:after="60" w:lineRule="exact" w:line="360"/>
              <w:ind w:firstLine="0"/>
            </w:pPr>
            <w:r>
              <w:t>Prof. Ir. Ary Mazharuddin Shiddiqi, S.Kom., M.Comp.Sc., Ph.D.</w:t>
            </w:r>
          </w:p>
        </w:tc>
      </w:tr>
    </w:tbl>
    <w:p/>
    <w:p>
      <w:pPr>
        <w:ind w:firstLine="0"/>
      </w:pPr>
      <w:r>
        <w:rPr>
          <w:b/>
        </w:rPr>
        <w:t>Abstrak</w:t>
      </w:r>
    </w:p>
    <w:p/>
    <w:p>
      <w:pPr/>
      <w:r>
        <w:rPr>
          <w:b w:val="0"/>
        </w:rPr>
        <w:t>[ ISI ABSTRAK INDONESIA — tulis di sini ]</w:t>
      </w:r>
    </w:p>
    <w:p/>
    <w:p>
      <w:pPr>
        <w:ind w:firstLine="0"/>
      </w:pPr>
      <w:r>
        <w:rPr>
          <w:b/>
        </w:rPr>
        <w:t>Kata kunci: sistem rekomendasi author, privasi query, homomorphic inference, fully homomorphic encryption, concrete</w:t>
      </w:r>
    </w:p>
    <w:p>
      <w:r>
        <w:br w:type="page"/>
      </w:r>
    </w:p>
    <w:p>
      <w:pPr>
        <w:pStyle w:val="CenterText"/>
        <w:spacing w:before="6000"/>
        <w:jc w:val="center"/>
      </w:pPr>
      <w:r>
        <w:rPr>
          <w:i/>
        </w:rPr>
        <w:t>Halaman ini sengaja dikosongkan.</w:t>
      </w:r>
    </w:p>
    <w:p>
      <w:pPr>
        <w:pStyle w:val="Heading1"/>
        <w:pageBreakBefore/>
      </w:pPr>
      <w:r>
        <w:t>ABSTRACT</w:t>
      </w:r>
    </w:p>
    <w:p>
      <w:pPr>
        <w:pStyle w:val="CenterText"/>
        <w:spacing w:before="0" w:after="240"/>
      </w:pPr>
      <w:r>
        <w:rPr>
          <w:b/>
          <w:sz w:val="24"/>
        </w:rPr>
        <w:t>Design of an Author Recommendation System with Query Privacy Protection Using Homomorphic Inference</w:t>
      </w:r>
    </w:p>
    <w:tbl>
      <w:tblPr>
        <w:tblStyle w:val="TableGrid"/>
        <w:tblW w:type="auto" w:w="0"/>
        <w:tblLook w:firstColumn="1" w:firstRow="1" w:lastColumn="0" w:lastRow="0" w:noHBand="0" w:noVBand="1" w:val="04A0"/>
      </w:tblPr>
      <w:tblGrid>
        <w:gridCol w:w="2646"/>
        <w:gridCol w:w="2646"/>
        <w:gridCol w:w="2646"/>
      </w:tblGrid>
      <w:tr>
        <w:tc>
          <w:tcPr>
            <w:tcW w:type="dxa" w:w="2551"/>
            <w:tcBorders>
              <w:top w:val="none"/>
              <w:left w:val="none"/>
              <w:bottom w:val="none"/>
              <w:right w:val="none"/>
              <w:insideH w:val="none"/>
              <w:insideV w:val="none"/>
            </w:tcBorders>
          </w:tcPr>
          <w:p>
            <w:pPr>
              <w:spacing w:before="0" w:after="60" w:lineRule="exact" w:line="360"/>
              <w:ind w:firstLine="0"/>
            </w:pPr>
            <w:r>
              <w:rPr>
                <w:b w:val="0"/>
              </w:rPr>
              <w:t>Full Name / Student ID</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953"/>
            <w:tcBorders>
              <w:top w:val="none"/>
              <w:left w:val="none"/>
              <w:bottom w:val="none"/>
              <w:right w:val="none"/>
              <w:insideH w:val="none"/>
              <w:insideV w:val="none"/>
            </w:tcBorders>
          </w:tcPr>
          <w:p>
            <w:pPr>
              <w:spacing w:before="0" w:after="60" w:lineRule="exact" w:line="360"/>
              <w:ind w:firstLine="0"/>
            </w:pPr>
            <w:r>
              <w:t>Ricardo Supriyanto / 5025221218</w:t>
            </w:r>
          </w:p>
        </w:tc>
      </w:tr>
      <w:tr>
        <w:tc>
          <w:tcPr>
            <w:tcW w:type="dxa" w:w="2551"/>
            <w:tcBorders>
              <w:top w:val="none"/>
              <w:left w:val="none"/>
              <w:bottom w:val="none"/>
              <w:right w:val="none"/>
              <w:insideH w:val="none"/>
              <w:insideV w:val="none"/>
            </w:tcBorders>
          </w:tcPr>
          <w:p>
            <w:pPr>
              <w:spacing w:before="0" w:after="60" w:lineRule="exact" w:line="360"/>
              <w:ind w:firstLine="0"/>
            </w:pPr>
            <w:r>
              <w:rPr>
                <w:b w:val="0"/>
              </w:rPr>
              <w:t>Department</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953"/>
            <w:tcBorders>
              <w:top w:val="none"/>
              <w:left w:val="none"/>
              <w:bottom w:val="none"/>
              <w:right w:val="none"/>
              <w:insideH w:val="none"/>
              <w:insideV w:val="none"/>
            </w:tcBorders>
          </w:tcPr>
          <w:p>
            <w:pPr>
              <w:spacing w:before="0" w:after="60" w:lineRule="exact" w:line="360"/>
              <w:ind w:firstLine="0"/>
            </w:pPr>
            <w:r>
              <w:t>Informatics ELECTICS – ITS</w:t>
            </w:r>
          </w:p>
        </w:tc>
      </w:tr>
      <w:tr>
        <w:tc>
          <w:tcPr>
            <w:tcW w:type="dxa" w:w="2551"/>
            <w:tcBorders>
              <w:top w:val="none"/>
              <w:left w:val="none"/>
              <w:bottom w:val="none"/>
              <w:right w:val="none"/>
              <w:insideH w:val="none"/>
              <w:insideV w:val="none"/>
            </w:tcBorders>
          </w:tcPr>
          <w:p>
            <w:pPr>
              <w:spacing w:before="0" w:after="60" w:lineRule="exact" w:line="360"/>
              <w:ind w:firstLine="0"/>
            </w:pPr>
            <w:r>
              <w:rPr>
                <w:b w:val="0"/>
              </w:rPr>
              <w:t>Advisor</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953"/>
            <w:tcBorders>
              <w:top w:val="none"/>
              <w:left w:val="none"/>
              <w:bottom w:val="none"/>
              <w:right w:val="none"/>
              <w:insideH w:val="none"/>
              <w:insideV w:val="none"/>
            </w:tcBorders>
          </w:tcPr>
          <w:p>
            <w:pPr>
              <w:spacing w:before="0" w:after="60" w:lineRule="exact" w:line="360"/>
              <w:ind w:firstLine="0"/>
            </w:pPr>
            <w:r>
              <w:t>Moch. Nafkhan Alzamzami, S.T., M.T.</w:t>
            </w:r>
          </w:p>
        </w:tc>
      </w:tr>
      <w:tr>
        <w:tc>
          <w:tcPr>
            <w:tcW w:type="dxa" w:w="2551"/>
            <w:tcBorders>
              <w:top w:val="none"/>
              <w:left w:val="none"/>
              <w:bottom w:val="none"/>
              <w:right w:val="none"/>
              <w:insideH w:val="none"/>
              <w:insideV w:val="none"/>
            </w:tcBorders>
          </w:tcPr>
          <w:p>
            <w:pPr>
              <w:spacing w:before="0" w:after="60" w:lineRule="exact" w:line="360"/>
              <w:ind w:firstLine="0"/>
            </w:pPr>
            <w:r>
              <w:rPr>
                <w:b w:val="0"/>
              </w:rPr>
              <w:t>Co-advisor</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953"/>
            <w:tcBorders>
              <w:top w:val="none"/>
              <w:left w:val="none"/>
              <w:bottom w:val="none"/>
              <w:right w:val="none"/>
              <w:insideH w:val="none"/>
              <w:insideV w:val="none"/>
            </w:tcBorders>
          </w:tcPr>
          <w:p>
            <w:pPr>
              <w:spacing w:before="0" w:after="60" w:lineRule="exact" w:line="360"/>
              <w:ind w:firstLine="0"/>
            </w:pPr>
            <w:r>
              <w:t>Ilham Gurat Adillion, S.Kom., M.Eng.</w:t>
            </w:r>
          </w:p>
        </w:tc>
      </w:tr>
      <w:tr>
        <w:tc>
          <w:tcPr>
            <w:tcW w:type="dxa" w:w="2551"/>
            <w:tcBorders>
              <w:top w:val="none"/>
              <w:left w:val="none"/>
              <w:bottom w:val="none"/>
              <w:right w:val="none"/>
              <w:insideH w:val="none"/>
              <w:insideV w:val="none"/>
            </w:tcBorders>
          </w:tcPr>
          <w:p>
            <w:pPr>
              <w:spacing w:before="0" w:after="60" w:lineRule="exact" w:line="360"/>
              <w:ind w:firstLine="0"/>
            </w:pPr>
            <w:r>
              <w:rPr>
                <w:b w:val="0"/>
              </w:rPr>
              <w:t>Co-advisor</w:t>
            </w:r>
          </w:p>
        </w:tc>
        <w:tc>
          <w:tcPr>
            <w:tcW w:type="dxa" w:w="227"/>
            <w:tcBorders>
              <w:top w:val="none"/>
              <w:left w:val="none"/>
              <w:bottom w:val="none"/>
              <w:right w:val="none"/>
              <w:insideH w:val="none"/>
              <w:insideV w:val="none"/>
            </w:tcBorders>
          </w:tcPr>
          <w:p>
            <w:pPr>
              <w:spacing w:before="0" w:after="60" w:lineRule="exact" w:line="360"/>
              <w:ind w:firstLine="0"/>
            </w:pPr>
            <w:r>
              <w:t>:</w:t>
            </w:r>
          </w:p>
        </w:tc>
        <w:tc>
          <w:tcPr>
            <w:tcW w:type="dxa" w:w="5953"/>
            <w:tcBorders>
              <w:top w:val="none"/>
              <w:left w:val="none"/>
              <w:bottom w:val="none"/>
              <w:right w:val="none"/>
              <w:insideH w:val="none"/>
              <w:insideV w:val="none"/>
            </w:tcBorders>
          </w:tcPr>
          <w:p>
            <w:pPr>
              <w:spacing w:before="0" w:after="60" w:lineRule="exact" w:line="360"/>
              <w:ind w:firstLine="0"/>
            </w:pPr>
            <w:r>
              <w:t>Prof. Ir. Ary Mazharuddin Shiddiqi, S.Kom., M.Comp.Sc., Ph.D.</w:t>
            </w:r>
          </w:p>
        </w:tc>
      </w:tr>
    </w:tbl>
    <w:p/>
    <w:p>
      <w:pPr>
        <w:ind w:firstLine="0"/>
      </w:pPr>
      <w:r>
        <w:rPr>
          <w:b/>
        </w:rPr>
        <w:t>Abstract</w:t>
      </w:r>
    </w:p>
    <w:p/>
    <w:p>
      <w:pPr/>
      <w:r>
        <w:rPr>
          <w:b w:val="0"/>
        </w:rPr>
        <w:t>[ ABSTRACT CONTENT IN ENGLISH — write here ]</w:t>
      </w:r>
    </w:p>
    <w:p/>
    <w:p>
      <w:pPr>
        <w:ind w:firstLine="0"/>
      </w:pPr>
      <w:r>
        <w:rPr>
          <w:b/>
        </w:rPr>
        <w:t>Keywords: author recommendation system, query privacy, homomorphic inference, fully homomorphic encryption, concrete</w:t>
      </w:r>
    </w:p>
    <w:p>
      <w:r>
        <w:br w:type="page"/>
      </w:r>
    </w:p>
    <w:p>
      <w:pPr>
        <w:pStyle w:val="CenterText"/>
        <w:spacing w:before="6000"/>
        <w:jc w:val="center"/>
      </w:pPr>
      <w:r>
        <w:rPr>
          <w:i/>
        </w:rPr>
        <w:t>Halaman ini sengaja dikosongkan.</w:t>
      </w:r>
    </w:p>
    <w:p>
      <w:pPr>
        <w:pStyle w:val="Heading1"/>
        <w:pageBreakBefore/>
      </w:pPr>
      <w:r>
        <w:t>DAFTAR ISI</w:t>
      </w:r>
    </w:p>
    <w:p>
      <w:pPr>
        <w:ind w:firstLine="0"/>
      </w:pPr>
      <w:r>
        <w:rPr>
          <w:b w:val="0"/>
          <w:i/>
        </w:rPr>
        <w:t>[ Daftar isi akan dibuat otomatis oleh Word: References → Table of Contents ]</w:t>
      </w:r>
    </w:p>
    <w:p>
      <w:pPr>
        <w:pStyle w:val="Heading1"/>
        <w:pageBreakBefore/>
      </w:pPr>
      <w:r>
        <w:t>DAFTAR GAMBAR</w:t>
      </w:r>
    </w:p>
    <w:p>
      <w:pPr>
        <w:ind w:firstLine="0"/>
      </w:pPr>
      <w:r>
        <w:rPr>
          <w:b w:val="0"/>
          <w:i/>
        </w:rPr>
        <w:t>[ Daftar gambar: References → Insert Table of Figures → pilih Figure ]</w:t>
      </w:r>
    </w:p>
    <w:p>
      <w:pPr>
        <w:pStyle w:val="Heading1"/>
        <w:pageBreakBefore/>
      </w:pPr>
      <w:r>
        <w:t>DAFTAR TABEL</w:t>
      </w:r>
    </w:p>
    <w:p>
      <w:pPr>
        <w:ind w:firstLine="0"/>
      </w:pPr>
      <w:r>
        <w:rPr>
          <w:b w:val="0"/>
          <w:i/>
        </w:rPr>
        <w:t>[ Daftar tabel: References → Insert Table of Figures → pilih Table ]</w:t>
      </w:r>
    </w:p>
    <w:p>
      <w:pPr>
        <w:pStyle w:val="Heading1"/>
        <w:pageBreakBefore/>
      </w:pPr>
      <w:r>
        <w:t>DAFTAR KODE SUMBER</w:t>
      </w:r>
    </w:p>
    <w:p>
      <w:pPr>
        <w:ind w:firstLine="0"/>
      </w:pPr>
      <w:r>
        <w:rPr>
          <w:b w:val="0"/>
          <w:i/>
        </w:rPr>
        <w:t>[ Daftar kode sumber — isi manual atau gunakan caption style khusus ]</w:t>
      </w:r>
    </w:p>
    <w:p>
      <w:pPr>
        <w:pStyle w:val="Heading1"/>
        <w:pageBreakBefore/>
      </w:pPr>
      <w:r>
        <w:t>BAB 1</w:t>
        <w:br/>
        <w:t>PENDAHULUAN</w:t>
      </w:r>
    </w:p>
    <w:p>
      <w:pPr>
        <w:pStyle w:val="Heading2"/>
      </w:pPr>
      <w:r>
        <w:t>1.1 Latar Belakang</w:t>
      </w:r>
    </w:p>
    <w:p>
      <w:pPr/>
      <w:r>
        <w:rPr>
          <w:b w:val="0"/>
        </w:rPr>
        <w:t>[ Isi sub-bab 1.1 — Latar Belakang ]</w:t>
      </w:r>
    </w:p>
    <w:p>
      <w:pPr>
        <w:pStyle w:val="Heading2"/>
      </w:pPr>
      <w:r>
        <w:t>1.2 Rumusan Masalah</w:t>
      </w:r>
    </w:p>
    <w:p>
      <w:pPr/>
      <w:r>
        <w:rPr>
          <w:b w:val="0"/>
        </w:rPr>
        <w:t>[ Isi sub-bab 1.2 — Rumusan Masalah ]</w:t>
      </w:r>
    </w:p>
    <w:p>
      <w:pPr>
        <w:pStyle w:val="Heading2"/>
      </w:pPr>
      <w:r>
        <w:t>1.3 Batasan Masalah</w:t>
      </w:r>
    </w:p>
    <w:p>
      <w:pPr/>
      <w:r>
        <w:rPr>
          <w:b w:val="0"/>
        </w:rPr>
        <w:t>[ Isi sub-bab 1.3 — Batasan Masalah ]</w:t>
      </w:r>
    </w:p>
    <w:p>
      <w:pPr>
        <w:pStyle w:val="Heading2"/>
      </w:pPr>
      <w:r>
        <w:t>1.4 Tujuan</w:t>
      </w:r>
    </w:p>
    <w:p>
      <w:pPr/>
      <w:r>
        <w:rPr>
          <w:b w:val="0"/>
        </w:rPr>
        <w:t>[ Isi sub-bab 1.4 — Tujuan ]</w:t>
      </w:r>
    </w:p>
    <w:p>
      <w:pPr>
        <w:pStyle w:val="Heading2"/>
      </w:pPr>
      <w:r>
        <w:t>1.5 Manfaat</w:t>
      </w:r>
    </w:p>
    <w:p>
      <w:pPr/>
      <w:r>
        <w:rPr>
          <w:b w:val="0"/>
        </w:rPr>
        <w:t>[ Isi sub-bab 1.5 — Manfaat ]</w:t>
      </w:r>
    </w:p>
    <w:p>
      <w:pPr>
        <w:pStyle w:val="Heading3"/>
      </w:pPr>
      <w:r>
        <w:t>1.5.1 Manfaat Teoritis</w:t>
      </w:r>
    </w:p>
    <w:p>
      <w:pPr/>
      <w:r>
        <w:rPr>
          <w:b w:val="0"/>
        </w:rPr>
        <w:t>[ Isi sub-sub-bab 1.5.1 — Manfaat Teoritis ]</w:t>
      </w:r>
    </w:p>
    <w:p>
      <w:pPr>
        <w:pStyle w:val="Heading3"/>
      </w:pPr>
      <w:r>
        <w:t>1.5.2 Manfaat Praktis</w:t>
      </w:r>
    </w:p>
    <w:p>
      <w:pPr/>
      <w:r>
        <w:rPr>
          <w:b w:val="0"/>
        </w:rPr>
        <w:t>[ Isi sub-sub-bab 1.5.2 — Manfaat Praktis ]</w:t>
      </w:r>
    </w:p>
    <w:p>
      <w:pPr>
        <w:pStyle w:val="Heading3"/>
      </w:pPr>
      <w:r>
        <w:t>1.5.3 Manfaat Sosial</w:t>
      </w:r>
    </w:p>
    <w:p>
      <w:pPr/>
      <w:r>
        <w:rPr>
          <w:b w:val="0"/>
        </w:rPr>
        <w:t>[ Isi sub-sub-bab 1.5.3 — Manfaat Sosial ]</w:t>
      </w:r>
    </w:p>
    <w:p>
      <w:pPr>
        <w:pStyle w:val="Heading1"/>
        <w:pageBreakBefore/>
      </w:pPr>
      <w:r>
        <w:t>BAB 2</w:t>
        <w:br/>
        <w:t>TINJAUAN PUSTAKA</w:t>
      </w:r>
    </w:p>
    <w:p>
      <w:pPr>
        <w:pStyle w:val="Heading2"/>
      </w:pPr>
      <w:r>
        <w:t>2.1 Hasil Penelitian Terdahulu</w:t>
      </w:r>
    </w:p>
    <w:p>
      <w:pPr/>
      <w:r>
        <w:rPr>
          <w:b w:val="0"/>
        </w:rPr>
        <w:t>[ Isi sub-bab 2.1 — Hasil Penelitian Terdahulu ]</w:t>
      </w:r>
    </w:p>
    <w:p>
      <w:pPr>
        <w:pStyle w:val="Heading2"/>
      </w:pPr>
      <w:r>
        <w:t>2.2 Dasar Teori</w:t>
      </w:r>
    </w:p>
    <w:p>
      <w:pPr/>
      <w:r>
        <w:rPr>
          <w:b w:val="0"/>
        </w:rPr>
        <w:t>[ Isi sub-bab 2.2 — Dasar Teori ]</w:t>
      </w:r>
    </w:p>
    <w:p>
      <w:pPr>
        <w:pStyle w:val="Heading3"/>
      </w:pPr>
      <w:r>
        <w:t>2.2.1 Sistem Rekomendasi</w:t>
      </w:r>
    </w:p>
    <w:p>
      <w:pPr/>
      <w:r>
        <w:rPr>
          <w:b w:val="0"/>
        </w:rPr>
        <w:t>[ Isi sub-sub-bab 2.2.1 — Sistem Rekomendasi ]</w:t>
      </w:r>
    </w:p>
    <w:p>
      <w:pPr>
        <w:pStyle w:val="Heading3"/>
      </w:pPr>
      <w:r>
        <w:t>2.2.2 Author Recommendation System</w:t>
      </w:r>
    </w:p>
    <w:p>
      <w:pPr/>
      <w:r>
        <w:rPr>
          <w:b w:val="0"/>
        </w:rPr>
        <w:t>[ Isi sub-sub-bab 2.2.2 — Author Recommendation System ]</w:t>
      </w:r>
    </w:p>
    <w:p>
      <w:pPr>
        <w:pStyle w:val="Heading3"/>
      </w:pPr>
      <w:r>
        <w:t>2.2.3 Embedding Semantik untuk Representasi Author</w:t>
      </w:r>
    </w:p>
    <w:p>
      <w:pPr/>
      <w:r>
        <w:rPr>
          <w:b w:val="0"/>
        </w:rPr>
        <w:t>[ Isi sub-sub-bab 2.2.3 — Embedding Semantik untuk Representasi Author ]</w:t>
      </w:r>
    </w:p>
    <w:p>
      <w:pPr>
        <w:pStyle w:val="Heading3"/>
      </w:pPr>
      <w:r>
        <w:t>2.2.4 K-Means Clustering</w:t>
      </w:r>
    </w:p>
    <w:p>
      <w:pPr/>
      <w:r>
        <w:rPr>
          <w:b w:val="0"/>
        </w:rPr>
        <w:t>[ Isi sub-sub-bab 2.2.4 — K-Means Clustering ]</w:t>
      </w:r>
    </w:p>
    <w:p>
      <w:pPr>
        <w:pStyle w:val="Heading3"/>
      </w:pPr>
      <w:r>
        <w:t>2.2.5 Cosine Similarity</w:t>
      </w:r>
    </w:p>
    <w:p>
      <w:pPr/>
      <w:r>
        <w:rPr>
          <w:b w:val="0"/>
        </w:rPr>
        <w:t>[ Isi sub-sub-bab 2.2.5 — Cosine Similarity ]</w:t>
      </w:r>
    </w:p>
    <w:p>
      <w:pPr>
        <w:pStyle w:val="Heading3"/>
      </w:pPr>
      <w:r>
        <w:t>2.2.6 Privasi pada Recommendation System</w:t>
      </w:r>
    </w:p>
    <w:p>
      <w:pPr/>
      <w:r>
        <w:rPr>
          <w:b w:val="0"/>
        </w:rPr>
        <w:t>[ Isi sub-sub-bab 2.2.6 — Privasi pada Recommendation System ]</w:t>
      </w:r>
    </w:p>
    <w:p>
      <w:pPr>
        <w:pStyle w:val="Heading3"/>
      </w:pPr>
      <w:r>
        <w:t>2.2.7 Homomorphic Encryption</w:t>
      </w:r>
    </w:p>
    <w:p>
      <w:pPr/>
      <w:r>
        <w:rPr>
          <w:b w:val="0"/>
        </w:rPr>
        <w:t>[ Isi sub-sub-bab 2.2.7 — Homomorphic Encryption ]</w:t>
      </w:r>
    </w:p>
    <w:p>
      <w:pPr>
        <w:pStyle w:val="Heading3"/>
      </w:pPr>
      <w:r>
        <w:t>2.2.8 Homomorphic Inference</w:t>
      </w:r>
    </w:p>
    <w:p>
      <w:pPr/>
      <w:r>
        <w:rPr>
          <w:b w:val="0"/>
        </w:rPr>
        <w:t>[ Isi sub-sub-bab 2.2.8 — Homomorphic Inference ]</w:t>
      </w:r>
    </w:p>
    <w:p>
      <w:pPr>
        <w:pStyle w:val="Heading1"/>
        <w:pageBreakBefore/>
      </w:pPr>
      <w:r>
        <w:t>BAB 3</w:t>
        <w:br/>
        <w:t>METODOLOGI</w:t>
      </w:r>
    </w:p>
    <w:p>
      <w:pPr>
        <w:pStyle w:val="Heading2"/>
      </w:pPr>
      <w:r>
        <w:t>3.1 Metode yang Digunakan</w:t>
      </w:r>
    </w:p>
    <w:p>
      <w:pPr/>
      <w:r>
        <w:rPr>
          <w:b w:val="0"/>
        </w:rPr>
        <w:t>[ Isi sub-bab 3.1 — Metode yang Digunakan ]</w:t>
      </w:r>
    </w:p>
    <w:p>
      <w:pPr>
        <w:pStyle w:val="Heading3"/>
      </w:pPr>
      <w:r>
        <w:t>3.1.1 Arsitektur Sistem Rekomendasi Author</w:t>
      </w:r>
    </w:p>
    <w:p>
      <w:pPr/>
      <w:r>
        <w:rPr>
          <w:b w:val="0"/>
        </w:rPr>
        <w:t>[ Isi sub-sub-bab 3.1.1 — Arsitektur Sistem Rekomendasi Author ]</w:t>
      </w:r>
    </w:p>
    <w:p>
      <w:pPr>
        <w:pStyle w:val="Heading3"/>
      </w:pPr>
      <w:r>
        <w:t>3.1.2 Pembentukan Representasi Author Berbasis Multi-Centroid</w:t>
      </w:r>
    </w:p>
    <w:p>
      <w:pPr/>
      <w:r>
        <w:rPr>
          <w:b w:val="0"/>
        </w:rPr>
        <w:t>[ Isi sub-sub-bab 3.1.2 — Pembentukan Representasi Author Berbasis Multi-Centroid ]</w:t>
      </w:r>
    </w:p>
    <w:p>
      <w:pPr>
        <w:pStyle w:val="Heading3"/>
      </w:pPr>
      <w:r>
        <w:t>3.1.3 Pemrosesan Query Pengguna di Sisi Client</w:t>
      </w:r>
    </w:p>
    <w:p>
      <w:pPr/>
      <w:r>
        <w:rPr>
          <w:b w:val="0"/>
        </w:rPr>
        <w:t>[ Isi sub-sub-bab 3.1.3 — Pemrosesan Query Pengguna di Sisi Client ]</w:t>
      </w:r>
    </w:p>
    <w:p>
      <w:pPr>
        <w:pStyle w:val="Heading3"/>
      </w:pPr>
      <w:r>
        <w:t>3.1.4 Enkripsi Query dan Homomorphic Similarity Computation</w:t>
      </w:r>
    </w:p>
    <w:p>
      <w:pPr/>
      <w:r>
        <w:rPr>
          <w:b w:val="0"/>
        </w:rPr>
        <w:t>[ Isi sub-sub-bab 3.1.4 — Enkripsi Query dan Homomorphic Similarity Computation ]</w:t>
      </w:r>
    </w:p>
    <w:p>
      <w:pPr>
        <w:pStyle w:val="Heading3"/>
      </w:pPr>
      <w:r>
        <w:t>3.1.5 Dekripsi dan Pemeringkatan Hasil Rekomendasi</w:t>
      </w:r>
    </w:p>
    <w:p>
      <w:pPr/>
      <w:r>
        <w:rPr>
          <w:b w:val="0"/>
        </w:rPr>
        <w:t>[ Isi sub-sub-bab 3.1.5 — Dekripsi dan Pemeringkatan Hasil Rekomendasi ]</w:t>
      </w:r>
    </w:p>
    <w:p>
      <w:pPr>
        <w:pStyle w:val="Heading2"/>
      </w:pPr>
      <w:r>
        <w:t>3.2 Bahan dan Peralatan yang Digunakan</w:t>
      </w:r>
    </w:p>
    <w:p>
      <w:pPr/>
      <w:r>
        <w:rPr>
          <w:b w:val="0"/>
        </w:rPr>
        <w:t>[ Isi sub-bab 3.2 — Bahan dan Peralatan yang Digunakan ]</w:t>
      </w:r>
    </w:p>
    <w:p>
      <w:pPr>
        <w:pStyle w:val="Heading2"/>
      </w:pPr>
      <w:r>
        <w:t>3.3 Urutan Pelaksanaan Penelitian</w:t>
      </w:r>
    </w:p>
    <w:p>
      <w:pPr/>
      <w:r>
        <w:rPr>
          <w:b w:val="0"/>
        </w:rPr>
        <w:t>[ Isi sub-bab 3.3 — Urutan Pelaksanaan Penelitian ]</w:t>
      </w:r>
    </w:p>
    <w:p>
      <w:pPr>
        <w:pStyle w:val="Heading1"/>
        <w:pageBreakBefore/>
      </w:pPr>
      <w:r>
        <w:t>BAB 4</w:t>
        <w:br/>
        <w:t>PERANCANGAN DAN IMPLEMENTASI</w:t>
      </w:r>
    </w:p>
    <w:p>
      <w:pPr>
        <w:pStyle w:val="Heading2"/>
      </w:pPr>
      <w:r>
        <w:t>4.1 Perancangan Sistem</w:t>
      </w:r>
    </w:p>
    <w:p>
      <w:pPr/>
      <w:r>
        <w:rPr>
          <w:b w:val="0"/>
        </w:rPr>
        <w:t>[ Isi sub-bab 4.1 — Perancangan Sistem ]</w:t>
      </w:r>
    </w:p>
    <w:p>
      <w:pPr>
        <w:pStyle w:val="Heading3"/>
      </w:pPr>
      <w:r>
        <w:t>4.1.1 Perancangan Struktur Data</w:t>
      </w:r>
    </w:p>
    <w:p>
      <w:pPr/>
      <w:r>
        <w:rPr>
          <w:b w:val="0"/>
        </w:rPr>
        <w:t>[ Isi sub-sub-bab 4.1.1 — Perancangan Struktur Data ]</w:t>
      </w:r>
    </w:p>
    <w:p>
      <w:pPr>
        <w:pStyle w:val="Heading3"/>
      </w:pPr>
      <w:r>
        <w:t>4.1.2 Perancangan Antarmuka</w:t>
      </w:r>
    </w:p>
    <w:p>
      <w:pPr/>
      <w:r>
        <w:rPr>
          <w:b w:val="0"/>
        </w:rPr>
        <w:t>[ Isi sub-sub-bab 4.1.2 — Perancangan Antarmuka ]</w:t>
      </w:r>
    </w:p>
    <w:p>
      <w:pPr>
        <w:pStyle w:val="Heading2"/>
      </w:pPr>
      <w:r>
        <w:t>4.2 Implementasi</w:t>
      </w:r>
    </w:p>
    <w:p>
      <w:pPr/>
      <w:r>
        <w:rPr>
          <w:b w:val="0"/>
        </w:rPr>
        <w:t>[ Isi sub-bab 4.2 — Implementasi ]</w:t>
      </w:r>
    </w:p>
    <w:p>
      <w:pPr>
        <w:pStyle w:val="Heading3"/>
      </w:pPr>
      <w:r>
        <w:t>4.2.1 Implementasi Pembentukan Representasi Author</w:t>
      </w:r>
    </w:p>
    <w:p>
      <w:pPr/>
      <w:r>
        <w:rPr>
          <w:b w:val="0"/>
        </w:rPr>
        <w:t>[ Isi sub-sub-bab 4.2.1 — Implementasi Pembentukan Representasi Author ]</w:t>
      </w:r>
    </w:p>
    <w:p>
      <w:pPr>
        <w:pStyle w:val="Heading3"/>
      </w:pPr>
      <w:r>
        <w:t>4.2.2 Implementasi Enkripsi Query dengan FHE</w:t>
      </w:r>
    </w:p>
    <w:p>
      <w:pPr/>
      <w:r>
        <w:rPr>
          <w:b w:val="0"/>
        </w:rPr>
        <w:t>[ Isi sub-sub-bab 4.2.2 — Implementasi Enkripsi Query dengan FHE ]</w:t>
      </w:r>
    </w:p>
    <w:p>
      <w:pPr>
        <w:pStyle w:val="Heading3"/>
      </w:pPr>
      <w:r>
        <w:t>4.2.3 Implementasi Homomorphic Similarity Computation</w:t>
      </w:r>
    </w:p>
    <w:p>
      <w:pPr/>
      <w:r>
        <w:rPr>
          <w:b w:val="0"/>
        </w:rPr>
        <w:t>[ Isi sub-sub-bab 4.2.3 — Implementasi Homomorphic Similarity Computation ]</w:t>
      </w:r>
    </w:p>
    <w:p>
      <w:pPr>
        <w:pStyle w:val="Heading3"/>
      </w:pPr>
      <w:r>
        <w:t>4.2.4 Implementasi Dekripsi dan Ranking</w:t>
      </w:r>
    </w:p>
    <w:p>
      <w:pPr/>
      <w:r>
        <w:rPr>
          <w:b w:val="0"/>
        </w:rPr>
        <w:t>[ Isi sub-sub-bab 4.2.4 — Implementasi Dekripsi dan Ranking ]</w:t>
      </w:r>
    </w:p>
    <w:p>
      <w:pPr>
        <w:pStyle w:val="Heading1"/>
        <w:pageBreakBefore/>
      </w:pPr>
      <w:r>
        <w:t>BAB 5</w:t>
        <w:br/>
        <w:t>PENGUJIAN DAN EVALUASI</w:t>
      </w:r>
    </w:p>
    <w:p>
      <w:pPr>
        <w:pStyle w:val="Heading2"/>
      </w:pPr>
      <w:r>
        <w:t>5.1 Lingkungan Pengujian</w:t>
      </w:r>
    </w:p>
    <w:p>
      <w:pPr/>
      <w:r>
        <w:rPr>
          <w:b w:val="0"/>
        </w:rPr>
        <w:t>[ Isi sub-bab 5.1 — Lingkungan Pengujian ]</w:t>
      </w:r>
    </w:p>
    <w:p>
      <w:pPr>
        <w:pStyle w:val="Heading2"/>
      </w:pPr>
      <w:r>
        <w:t>5.2 Skenario Pengujian</w:t>
      </w:r>
    </w:p>
    <w:p>
      <w:pPr/>
      <w:r>
        <w:rPr>
          <w:b w:val="0"/>
        </w:rPr>
        <w:t>[ Isi sub-bab 5.2 — Skenario Pengujian ]</w:t>
      </w:r>
    </w:p>
    <w:p>
      <w:pPr>
        <w:pStyle w:val="Heading3"/>
      </w:pPr>
      <w:r>
        <w:t>5.2.1 Pengujian Fungsional</w:t>
      </w:r>
    </w:p>
    <w:p>
      <w:pPr/>
      <w:r>
        <w:rPr>
          <w:b w:val="0"/>
        </w:rPr>
        <w:t>[ Isi sub-sub-bab 5.2.1 — Pengujian Fungsional ]</w:t>
      </w:r>
    </w:p>
    <w:p>
      <w:pPr>
        <w:pStyle w:val="Heading3"/>
      </w:pPr>
      <w:r>
        <w:t>5.2.2 Pengujian Akurasi Rekomendasi</w:t>
      </w:r>
    </w:p>
    <w:p>
      <w:pPr/>
      <w:r>
        <w:rPr>
          <w:b w:val="0"/>
        </w:rPr>
        <w:t>[ Isi sub-sub-bab 5.2.2 — Pengujian Akurasi Rekomendasi ]</w:t>
      </w:r>
    </w:p>
    <w:p>
      <w:pPr>
        <w:pStyle w:val="Heading3"/>
      </w:pPr>
      <w:r>
        <w:t>5.2.3 Pengujian Performa (Waktu Komputasi)</w:t>
      </w:r>
    </w:p>
    <w:p>
      <w:pPr/>
      <w:r>
        <w:rPr>
          <w:b w:val="0"/>
        </w:rPr>
        <w:t>[ Isi sub-sub-bab 5.2.3 — Pengujian Performa (Waktu Komputasi) ]</w:t>
      </w:r>
    </w:p>
    <w:p>
      <w:pPr>
        <w:pStyle w:val="Heading2"/>
      </w:pPr>
      <w:r>
        <w:t>5.3 Analisis Hasil</w:t>
      </w:r>
    </w:p>
    <w:p>
      <w:pPr/>
      <w:r>
        <w:rPr>
          <w:b w:val="0"/>
        </w:rPr>
        <w:t>[ Isi sub-bab 5.3 — Analisis Hasil ]</w:t>
      </w:r>
    </w:p>
    <w:p>
      <w:pPr>
        <w:pStyle w:val="Heading1"/>
        <w:pageBreakBefore/>
      </w:pPr>
      <w:r>
        <w:t>BAB 6</w:t>
        <w:br/>
        <w:t>PENUTUP</w:t>
      </w:r>
    </w:p>
    <w:p>
      <w:pPr>
        <w:pStyle w:val="Heading2"/>
      </w:pPr>
      <w:r>
        <w:t>6.1 Kesimpulan</w:t>
      </w:r>
    </w:p>
    <w:p>
      <w:pPr/>
      <w:r>
        <w:rPr>
          <w:b w:val="0"/>
        </w:rPr>
        <w:t>[ Isi sub-bab 6.1 — Kesimpulan ]</w:t>
      </w:r>
    </w:p>
    <w:p>
      <w:pPr>
        <w:pStyle w:val="Heading2"/>
      </w:pPr>
      <w:r>
        <w:t>6.2 Saran</w:t>
      </w:r>
    </w:p>
    <w:p>
      <w:pPr/>
      <w:r>
        <w:rPr>
          <w:b w:val="0"/>
        </w:rPr>
        <w:t>[ Isi sub-bab 6.2 — Saran ]</w:t>
      </w:r>
    </w:p>
    <w:p>
      <w:pPr>
        <w:pStyle w:val="Heading1"/>
        <w:pageBreakBefore/>
      </w:pPr>
      <w:r>
        <w:t>DAFTAR PUSTAKA</w:t>
      </w:r>
    </w:p>
    <w:p>
      <w:pPr>
        <w:ind w:firstLine="0"/>
      </w:pPr>
      <w:r>
        <w:rPr>
          <w:b w:val="0"/>
        </w:rPr>
        <w:t>[ Referensi ditulis dengan format IEEE. Contoh: ]</w:t>
      </w:r>
    </w:p>
    <w:p/>
    <w:p>
      <w:pPr>
        <w:ind w:left="709" w:hanging="709"/>
      </w:pPr>
      <w:r>
        <w:rPr>
          <w:b w:val="0"/>
        </w:rPr>
        <w:t>[1] Y. Zhu et al., "Author Recommendation System Based on Graph Neural Network," Information Sciences, vol. 562, pp. 1–15, 2021.</w:t>
      </w:r>
    </w:p>
    <w:p>
      <w:pPr>
        <w:ind w:left="709" w:hanging="709"/>
      </w:pPr>
      <w:r>
        <w:rPr>
          <w:b w:val="0"/>
        </w:rPr>
        <w:t>[2] A. Mazharuddin Shiddiqi et al., "Findme-Scholar: Multi-Centroid Author Representation," Expert Systems with Applications, 2025.</w:t>
      </w:r>
    </w:p>
    <w:p>
      <w:pPr>
        <w:ind w:left="709" w:hanging="709"/>
      </w:pPr>
      <w:r>
        <w:rPr>
          <w:b w:val="0"/>
        </w:rPr>
        <w:t>[3] A. Al Badawi et al., "OpenFHE: Open-Source Fully Homomorphic Encryption Library," in Proc. 10th Workshop on Encrypted Computing, 2022, pp. 28–39.</w:t>
      </w:r>
    </w:p>
    <w:p>
      <w:pPr>
        <w:pStyle w:val="Heading1"/>
        <w:pageBreakBefore/>
      </w:pPr>
      <w:r>
        <w:t>LAMPIRAN</w:t>
      </w:r>
    </w:p>
    <w:p>
      <w:pPr>
        <w:pStyle w:val="Heading2"/>
      </w:pPr>
      <w:r>
        <w:t>Lampiran A — Kode Sumber Lengkap</w:t>
      </w:r>
    </w:p>
    <w:p>
      <w:pPr/>
      <w:r>
        <w:rPr>
          <w:b w:val="0"/>
        </w:rPr>
        <w:t>[ Cantumkan atau referensikan kode sumber di sini. ]</w:t>
      </w:r>
    </w:p>
    <w:p>
      <w:pPr>
        <w:pStyle w:val="Heading2"/>
      </w:pPr>
      <w:r>
        <w:t>Lampiran B — Log Penggunaan AI Generatif</w:t>
      </w:r>
    </w:p>
    <w:p>
      <w:pPr/>
      <w:r>
        <w:rPr>
          <w:b w:val="0"/>
        </w:rPr>
        <w:t>[ Cantumkan log percakapan / prompt yang digunakan dengan AI Generatif. ]</w:t>
      </w:r>
    </w:p>
    <w:p>
      <w:pPr>
        <w:pStyle w:val="Heading2"/>
      </w:pPr>
      <w:r>
        <w:t>Lampiran C — Data Pengujian</w:t>
      </w:r>
    </w:p>
    <w:p>
      <w:pPr/>
      <w:r>
        <w:rPr>
          <w:b w:val="0"/>
        </w:rPr>
        <w:t>[ Cantumkan data-data pengujian jika diperlukan. ]</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0" w:after="12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lineRule="exact" w:line="360"/>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360"/>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lineRule="exact" w:line="360"/>
      <w:ind w:firstLine="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ITS">
    <w:name w:val="Caption ITS"/>
    <w:basedOn w:val="Normal"/>
    <w:pPr>
      <w:spacing w:before="60" w:after="120"/>
      <w:ind w:firstLine="0"/>
      <w:jc w:val="center"/>
    </w:pPr>
    <w:rPr>
      <w:rFonts w:ascii="Times New Roman" w:hAnsi="Times New Roman"/>
      <w:sz w:val="22"/>
    </w:rPr>
  </w:style>
  <w:style w:type="paragraph" w:customStyle="1" w:styleId="KodeSumber">
    <w:name w:val="Kode Sumber"/>
    <w:basedOn w:val="Normal"/>
    <w:pPr>
      <w:spacing w:before="0" w:after="0" w:line="240" w:lineRule="auto"/>
      <w:ind w:firstLine="0" w:left="567"/>
    </w:pPr>
    <w:rPr>
      <w:rFonts w:ascii="Courier New" w:hAnsi="Courier New"/>
      <w:sz w:val="20"/>
    </w:rPr>
  </w:style>
  <w:style w:type="paragraph" w:customStyle="1" w:styleId="JudulHalaman">
    <w:name w:val="Judul Halaman"/>
    <w:basedOn w:val="Normal"/>
    <w:pPr>
      <w:spacing w:before="0" w:after="240"/>
      <w:ind w:firstLine="0"/>
      <w:jc w:val="center"/>
    </w:pPr>
    <w:rPr>
      <w:rFonts w:ascii="Times New Roman" w:hAnsi="Times New Roman"/>
      <w:b/>
      <w:sz w:val="28"/>
    </w:rPr>
  </w:style>
  <w:style w:type="paragraph" w:customStyle="1" w:styleId="CenterText">
    <w:name w:val="Center Text"/>
    <w:basedOn w:val="Normal"/>
    <w:pPr>
      <w:spacing w:before="0" w:after="0"/>
      <w:ind w:firstLine="0"/>
      <w:jc w:val="center"/>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